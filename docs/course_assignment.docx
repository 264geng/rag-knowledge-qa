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2B579A"/>
          <w:sz w:val="52"/>
        </w:rPr>
        <w:t>基于RAG技术的智能知识问答系统</w:t>
      </w:r>
    </w:p>
    <w:p>
      <w:pPr>
        <w:spacing w:before="400" w:after="0"/>
        <w:jc w:val="center"/>
      </w:pPr>
      <w:r>
        <w:rPr>
          <w:rFonts w:ascii="黑体" w:hAnsi="黑体" w:eastAsia="黑体"/>
          <w:color w:val="595659"/>
          <w:sz w:val="36"/>
        </w:rPr>
        <w:t>软件需求分析课程大作业</w:t>
      </w:r>
    </w:p>
    <w:p>
      <w:pPr>
        <w:spacing w:before="600" w:after="0"/>
        <w:jc w:val="center"/>
      </w:pPr>
      <w:r>
        <w:rPr>
          <w:color w:val="4472C4"/>
          <w:sz w:val="24"/>
        </w:rPr>
        <w:t>━━━━━━━━━━━━━━━━━━━━━━━━━━━━━━━━━━━━━━━━</w:t>
      </w:r>
    </w:p>
    <w:p/>
    <w:p/>
    <w:p/>
    <w:p/>
    <w:p>
      <w:pPr>
        <w:jc w:val="center"/>
      </w:pPr>
      <w:r>
        <w:rPr>
          <w:rFonts w:ascii="宋体" w:hAnsi="宋体" w:eastAsia="宋体"/>
          <w:sz w:val="24"/>
        </w:rPr>
        <w:t>课题名称：基于RAG检索增强生成技术的多知识库智能问答系统</w:t>
      </w:r>
    </w:p>
    <w:p>
      <w:pPr>
        <w:jc w:val="center"/>
      </w:pPr>
      <w:r>
        <w:rPr>
          <w:rFonts w:ascii="宋体" w:hAnsi="宋体" w:eastAsia="宋体"/>
          <w:sz w:val="24"/>
        </w:rPr>
        <w:t>开发工具：Trae IDE + Claude Code</w:t>
      </w:r>
    </w:p>
    <w:p>
      <w:pPr>
        <w:jc w:val="center"/>
      </w:pPr>
      <w:r>
        <w:rPr>
          <w:rFonts w:ascii="宋体" w:hAnsi="宋体" w:eastAsia="宋体"/>
          <w:sz w:val="24"/>
        </w:rPr>
        <w:t>技术栈：FastAPI + Vue.js 3 + ChromaDB + LangChain + OpenAI</w:t>
      </w:r>
    </w:p>
    <w:p>
      <w:r>
        <w:br w:type="page"/>
      </w:r>
    </w:p>
    <w:p>
      <w:pPr>
        <w:spacing w:before="0" w:after="400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jc w:val="center"/>
      </w:pPr>
      <w:r>
        <w:rPr>
          <w:color w:val="808080"/>
          <w:sz w:val="22"/>
        </w:rPr>
        <w:t>（请在Word中右键此处 → 更新域，自动生成目录）</w:t>
      </w:r>
    </w:p>
    <w:p>
      <w:r>
        <w:br w:type="page"/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基于RAG技术的智能知识问答系统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课题名称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基于RAG检索增强生成技术的多知识库智能问答系统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课题简介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本课题聚焦"AI+知识管理"方向，设计并实现了一个基于RAG（Retrieval-Augmented Generation，检索增强生成）技术的智能知识问答系统。用户可以通过上传PDF、Word、TXT、Markdown等文档建立专属知识库，系统利用语义检索技术从知识库中找到最相关的文档片段，再结合大语言模型（LLM）生成准确的回答，并附带来源引用，有效解决了大模型"幻觉"问题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第一部分：需求分析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1.1 项目背景与问题定义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背景分析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在信息爆炸的时代，企业、学校和个人都积累了海量的文档资料。传统的信息检索方式（如关键词搜索、Ctrl+F查找）存在以下痛点：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431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**语义理解缺失**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关键词搜索无法理解用户的语义意图，如搜索"年假"无法匹配"带薪休假"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**信息碎片化**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答案可能分散在多篇文档中，用户需要人工汇总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**效率低下**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在大量文档中逐一查找耗时耗力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**大模型幻觉**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直接使用ChatGPT等大模型回答私有知识库问题，会编造不存在的信息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解决方案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RAG技术通过"先检索、再生成"的策略，将信息检索与文本生成相结合：先从用户的知识库中检索最相关的文档片段，将其作为上下文传递给LLM，让LLM基于真实资料生成回答。这种方式既利用了LLM强大的语言理解能力，又确保了回答的准确性和可追溯性。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1.2 用户分析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目标用户群体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使用频率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企业员工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查询公司制度、产品文档、操作手册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快速获取准确的内部信息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学生群体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查询课程资料、课件、教材内容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基于学习资料进行问答复习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研究人员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查询论文集、技术文档、标准规范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从大量文献中快速获取信息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管理用户、审核内容、查看统计数据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维护系统正常运行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1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**游客**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仅可注册和登录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**普通用户**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创建/管理知识库、上传文档、智能问答、收藏/分享/举报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**内容审核员**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普通用户权限 + 审核举报内容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**系统管理员**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所有权限，包括用户管理、系统统计、操作日志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1.3 功能需求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F1: 用户认证模块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F1.1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用户注册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用户通过用户名+密码注册账号，密码长度≥6位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F1.2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用户登录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账号密码登录，返回JWT Token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F1.3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身份验证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API接口通过Bearer Token认证，Token有效期24小时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F1.4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修改密码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用户可修改自己的登录密码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F1.5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个人信息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查看个人账号信息和使用统计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F2: 知识库管理模块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F2.1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创建知识库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指定名称和描述创建新知识库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F2.2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查看自己的+分享的+公开的知识库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F2.3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知识库详情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查看文档数量、分块数量等统计信息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F2.4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删除知识库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删除知识库及其所有文档和向量数据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F2.5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知识库收藏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收藏/取消收藏其他用户的公开知识库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F2.6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知识库分享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将知识库分享给指定用户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F2.7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可见性控制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设置知识库为私有/待审核/公开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F2.8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重命名/编辑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修改知识库名称和描述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F3: 文档管理模块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F3.1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上传文档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支持PDF/TXT/Markdown/DOCX/PPTX/XLSX格式批量上传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F3.2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文档解析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自动解析文档内容并进行智能分块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F3.3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向量化存储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将文档分块进行Embedding并存入ChromaDB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F3.4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查看文档名称、状态、分块数、大小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F3.5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文档预览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预览文档内容和各分块详情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F3.6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文档搜索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在知识库内搜索文档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F3.7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删除文档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删除指定文档及其向量数据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F3.8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重新处理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对解析失败的文档重新处理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F4: 智能问答模块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F4.1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SSE流式问答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基于知识库内容实时流式回答用户问题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F4.2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来源引用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回答中显示信息来源（文档名称、相关段落、相似度）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F4.3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多轮对话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支持基于上下文的多轮追问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F4.4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对话管理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查看/搜索/删除/重命名历史对话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F4.5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重新生成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对不满意的回答重新生成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F4.6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多知识库问答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同时选择多个知识库进行联合问答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F4.7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消息反馈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对回答点赞/踩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F4.8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Prompt模板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自定义系统提示词模板，调整问答风格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F4.9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参数调节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调节top_k、temperature等RAG参数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F5: 互动模块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F5.1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知识库投票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对知识库进行赞/踩投票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F5.2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文档举报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举报不当文档内容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F5.3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文档收藏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收藏/取消收藏文档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F5.4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内容审核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管理员审核举报内容，通过/驳回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F6: 管理后台模块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F6.1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系统统计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查看用户数、知识库数、文档数、对话数等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F6.2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查看/封禁/解封用户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F6.3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查看系统操作日志，支持分页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1.4 非功能需求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**性能**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问答响应时间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首Token延迟 &lt; 3秒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**性能**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文档上传处理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单文档处理 &lt; 30秒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**可用性**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界面交互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操作步骤不超过3步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**可用性**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流式输出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SSE实时流式展示回答过程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**安全性**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密码存储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bcrypt加密，不可逆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**安全性**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接口认证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Token认证，24小时过期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**安全性**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数据隔离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每个用户只能访问自己的+公开的知识库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**可扩展性**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模块化设计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前后端分离，模块独立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**可扩展性**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LLM可替换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支持配置不同的LLM API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1.5 用户故事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b/>
          <w:sz w:val="24"/>
        </w:rPr>
        <w:t>故事1：企业新员工查询制度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作为公司新入职的员工，我希望上传公司的《员工手册》PDF后，通过对话的方式快速查询"年假有多少天"、"加班如何调休"等问题，以便不用翻阅整本文档就能了解公司制度。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b/>
          <w:sz w:val="24"/>
        </w:rPr>
        <w:t>故事2：学生期末复习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作为即将期末考试的学生，我希望上传课程的PPT课件和老师给的复习资料，然后向系统提问"第三章的核心概念有哪些"、"请总结一下信号与系统的关键公式"，以便高效复习。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b/>
          <w:sz w:val="24"/>
        </w:rPr>
        <w:t>故事3：跨知识库联合问答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作为研究人员，我希望同时选择"机器学习"和"深度学习"两个知识库，问"Transformer架构在两个领域分别有哪些应用"，以便跨领域获取信息。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b/>
          <w:sz w:val="24"/>
        </w:rPr>
        <w:t>故事4：知识库分享协作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作为团队负责人，我希望将整理好的"项目需求文档"知识库分享给团队成员，让大家都能基于同一批文档进行问答，确保信息一致。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b/>
          <w:sz w:val="24"/>
        </w:rPr>
        <w:t>故事5：管理员内容审核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作为系统管理员，我希望在管理后台查看用户举报的不当内容，进行审核处理，确保知识库内容的合规性。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1.6 用例图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rFonts w:ascii="Consolas" w:hAnsi="Consolas" w:eastAsia="宋体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                    智能知识问答系统                          │</w:t>
        <w:br/>
      </w:r>
      <w:r>
        <w:rPr>
          <w:rFonts w:ascii="Consolas" w:hAnsi="Consolas" w:eastAsia="宋体"/>
          <w:color w:val="333333"/>
          <w:sz w:val="18"/>
        </w:rPr>
        <w:t>│                                                              │</w:t>
        <w:br/>
      </w:r>
      <w:r>
        <w:rPr>
          <w:rFonts w:ascii="Consolas" w:hAnsi="Consolas" w:eastAsia="宋体"/>
          <w:color w:val="333333"/>
          <w:sz w:val="18"/>
        </w:rPr>
        <w:t>│   ┌─────────────┐    ┌─────────────┐    ┌─────────────┐     │</w:t>
        <w:br/>
      </w:r>
      <w:r>
        <w:rPr>
          <w:rFonts w:ascii="Consolas" w:hAnsi="Consolas" w:eastAsia="宋体"/>
          <w:color w:val="333333"/>
          <w:sz w:val="18"/>
        </w:rPr>
        <w:t>│   │  注册/登录   │    │  创建知识库  │    │  上传文档    │     │</w:t>
        <w:br/>
      </w:r>
      <w:r>
        <w:rPr>
          <w:rFonts w:ascii="Consolas" w:hAnsi="Consolas" w:eastAsia="宋体"/>
          <w:color w:val="333333"/>
          <w:sz w:val="18"/>
        </w:rPr>
        <w:t>│   └──────┬──────┘    └──────┬──────┘    └──────┬──────┘     │</w:t>
        <w:br/>
      </w:r>
      <w:r>
        <w:rPr>
          <w:rFonts w:ascii="Consolas" w:hAnsi="Consolas" w:eastAsia="宋体"/>
          <w:color w:val="333333"/>
          <w:sz w:val="18"/>
        </w:rPr>
        <w:t>│          │                  │                   │             │</w:t>
        <w:br/>
      </w:r>
      <w:r>
        <w:rPr>
          <w:rFonts w:ascii="Consolas" w:hAnsi="Consolas" w:eastAsia="宋体"/>
          <w:color w:val="333333"/>
          <w:sz w:val="18"/>
        </w:rPr>
        <w:t>│          │    ┌─────────────┴──────────┐        │             │</w:t>
        <w:br/>
      </w:r>
      <w:r>
        <w:rPr>
          <w:rFonts w:ascii="Consolas" w:hAnsi="Consolas" w:eastAsia="宋体"/>
          <w:color w:val="333333"/>
          <w:sz w:val="18"/>
        </w:rPr>
        <w:t>│          │    │                        │        │             │</w:t>
        <w:br/>
      </w:r>
      <w:r>
        <w:rPr>
          <w:rFonts w:ascii="Consolas" w:hAnsi="Consolas" w:eastAsia="宋体"/>
          <w:color w:val="333333"/>
          <w:sz w:val="18"/>
        </w:rPr>
        <w:t>│   ┌──────▼────▼──┐             ┌──────▼────────▼──┐         │</w:t>
        <w:br/>
      </w:r>
      <w:r>
        <w:rPr>
          <w:rFonts w:ascii="Consolas" w:hAnsi="Consolas" w:eastAsia="宋体"/>
          <w:color w:val="333333"/>
          <w:sz w:val="18"/>
        </w:rPr>
        <w:t>│   │  智能问答     │             │  知识库管理       │         │</w:t>
        <w:br/>
      </w:r>
      <w:r>
        <w:rPr>
          <w:rFonts w:ascii="Consolas" w:hAnsi="Consolas" w:eastAsia="宋体"/>
          <w:color w:val="333333"/>
          <w:sz w:val="18"/>
        </w:rPr>
        <w:t>│   │  (SSE流式)   │             │  (CRUD+分享)     │         │</w:t>
        <w:br/>
      </w:r>
      <w:r>
        <w:rPr>
          <w:rFonts w:ascii="Consolas" w:hAnsi="Consolas" w:eastAsia="宋体"/>
          <w:color w:val="333333"/>
          <w:sz w:val="18"/>
        </w:rPr>
        <w:t>│   └──────┬───────┘             └──────┬───────────┘         │</w:t>
        <w:br/>
      </w:r>
      <w:r>
        <w:rPr>
          <w:rFonts w:ascii="Consolas" w:hAnsi="Consolas" w:eastAsia="宋体"/>
          <w:color w:val="333333"/>
          <w:sz w:val="18"/>
        </w:rPr>
        <w:t>│          │                            │                      │</w:t>
        <w:br/>
      </w:r>
      <w:r>
        <w:rPr>
          <w:rFonts w:ascii="Consolas" w:hAnsi="Consolas" w:eastAsia="宋体"/>
          <w:color w:val="333333"/>
          <w:sz w:val="18"/>
        </w:rPr>
        <w:t>│   ┌──────▼───────┐             ┌──────▼───────────┐         │</w:t>
        <w:br/>
      </w:r>
      <w:r>
        <w:rPr>
          <w:rFonts w:ascii="Consolas" w:hAnsi="Consolas" w:eastAsia="宋体"/>
          <w:color w:val="333333"/>
          <w:sz w:val="18"/>
        </w:rPr>
        <w:t>│   │  对话管理     │             │  文档管理         │         │</w:t>
        <w:br/>
      </w:r>
      <w:r>
        <w:rPr>
          <w:rFonts w:ascii="Consolas" w:hAnsi="Consolas" w:eastAsia="宋体"/>
          <w:color w:val="333333"/>
          <w:sz w:val="18"/>
        </w:rPr>
        <w:t>│   │  (历史记录)  │             │  (预览/搜索)     │         │</w:t>
        <w:br/>
      </w:r>
      <w:r>
        <w:rPr>
          <w:rFonts w:ascii="Consolas" w:hAnsi="Consolas" w:eastAsia="宋体"/>
          <w:color w:val="333333"/>
          <w:sz w:val="18"/>
        </w:rPr>
        <w:t>│   └──────────────┘             └──────────────────┘         │</w:t>
        <w:br/>
      </w:r>
      <w:r>
        <w:rPr>
          <w:rFonts w:ascii="Consolas" w:hAnsi="Consolas" w:eastAsia="宋体"/>
          <w:color w:val="333333"/>
          <w:sz w:val="18"/>
        </w:rPr>
        <w:t>│                                                              │</w:t>
        <w:br/>
      </w:r>
      <w:r>
        <w:rPr>
          <w:rFonts w:ascii="Consolas" w:hAnsi="Consolas" w:eastAsia="宋体"/>
          <w:color w:val="333333"/>
          <w:sz w:val="18"/>
        </w:rPr>
        <w:t>│   ┌──────────────┐  ┌──────────────┐  ┌──────────────┐     │</w:t>
        <w:br/>
      </w:r>
      <w:r>
        <w:rPr>
          <w:rFonts w:ascii="Consolas" w:hAnsi="Consolas" w:eastAsia="宋体"/>
          <w:color w:val="333333"/>
          <w:sz w:val="18"/>
        </w:rPr>
        <w:t>│   │  收藏/投票    │  │  内容举报     │  │  Prompt模板   │     │</w:t>
        <w:br/>
      </w:r>
      <w:r>
        <w:rPr>
          <w:rFonts w:ascii="Consolas" w:hAnsi="Consolas" w:eastAsia="宋体"/>
          <w:color w:val="333333"/>
          <w:sz w:val="18"/>
        </w:rPr>
        <w:t>│   └──────────────┘  └──────────────┘  └──────────────┘     │</w:t>
        <w:br/>
      </w:r>
      <w:r>
        <w:rPr>
          <w:rFonts w:ascii="Consolas" w:hAnsi="Consolas" w:eastAsia="宋体"/>
          <w:color w:val="333333"/>
          <w:sz w:val="18"/>
        </w:rPr>
        <w:t>│                                                              │</w:t>
        <w:br/>
      </w:r>
      <w:r>
        <w:rPr>
          <w:rFonts w:ascii="Consolas" w:hAnsi="Consolas" w:eastAsia="宋体"/>
          <w:color w:val="333333"/>
          <w:sz w:val="18"/>
        </w:rPr>
        <w:t>│   ┌──────────────┐  ┌──────────────┐  ┌──────────────┐     │</w:t>
        <w:br/>
      </w:r>
      <w:r>
        <w:rPr>
          <w:rFonts w:ascii="Consolas" w:hAnsi="Consolas" w:eastAsia="宋体"/>
          <w:color w:val="333333"/>
          <w:sz w:val="18"/>
        </w:rPr>
        <w:t>│   │  用户管理     │  │  系统统计     │  │  操作日志     │     │</w:t>
        <w:br/>
      </w:r>
      <w:r>
        <w:rPr>
          <w:rFonts w:ascii="Consolas" w:hAnsi="Consolas" w:eastAsia="宋体"/>
          <w:color w:val="333333"/>
          <w:sz w:val="18"/>
        </w:rPr>
        <w:t>│   └──────────────┘  └──────────────┘  └──────────────┘     │</w:t>
        <w:br/>
      </w:r>
      <w:r>
        <w:rPr>
          <w:rFonts w:ascii="Consolas" w:hAnsi="Consolas" w:eastAsia="宋体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t xml:space="preserve">          ▲                    ▲                    ▲</w:t>
        <w:br/>
      </w:r>
      <w:r>
        <w:rPr>
          <w:rFonts w:ascii="Consolas" w:hAnsi="Consolas" w:eastAsia="宋体"/>
          <w:color w:val="333333"/>
          <w:sz w:val="18"/>
        </w:rPr>
        <w:t xml:space="preserve">          │                    │                    │</w:t>
        <w:br/>
      </w:r>
      <w:r>
        <w:rPr>
          <w:rFonts w:ascii="Consolas" w:hAnsi="Consolas" w:eastAsia="宋体"/>
          <w:color w:val="333333"/>
          <w:sz w:val="18"/>
        </w:rPr>
        <w:t xml:space="preserve">    ┌─────┴──────┐     ┌──────┴──────┐     ┌──────┴──────┐</w:t>
        <w:br/>
      </w:r>
      <w:r>
        <w:rPr>
          <w:rFonts w:ascii="Consolas" w:hAnsi="Consolas" w:eastAsia="宋体"/>
          <w:color w:val="333333"/>
          <w:sz w:val="18"/>
        </w:rPr>
        <w:t xml:space="preserve">    │  普通用户   │     │  审核员      │     │  管理员     │</w:t>
        <w:br/>
      </w:r>
      <w:r>
        <w:rPr>
          <w:rFonts w:ascii="Consolas" w:hAnsi="Consolas" w:eastAsia="宋体"/>
          <w:color w:val="333333"/>
          <w:sz w:val="18"/>
        </w:rPr>
        <w:t xml:space="preserve">    └────────────┘     └─────────────┘     └─────────────┘</w:t>
        <w:br/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第二部分：系统设计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2.1 技术架构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**前端框架**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Vue.js 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3.5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响应式数据绑定，组件化开发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**UI组件库**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Element Plus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2.14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企业级组件库，开箱即用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**构建工具**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8.0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极速开发服务器和构建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**后端框架**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0.115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高性能异步Python框架，自动生成API文档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**RAG框架**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LangChain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0.3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成熟的RAG流程编排框架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**LLM**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OpenAI GPT-3.5-turbo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性价比高，中文能力强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**Embedding**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text-embedding-3-small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OpenAI轻量级向量化模型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**向量数据库**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ChromaDB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轻量级，支持本地持久化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**关系数据库**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SQLite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零配置，适合中小规模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**用户认证**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无状态Token认证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**流式输出**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SSE (Server-Sent Events)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实时流式推送回答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整体架构图</w:t>
      </w:r>
    </w:p>
    <w:p>
      <w:pPr>
        <w:spacing w:before="120" w:after="120"/>
      </w:pPr>
      <w:r>
        <w:rPr>
          <w:rFonts w:ascii="Consolas" w:hAnsi="Consolas" w:eastAsia="宋体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                  表示层 (Vue.js 3 + Element Plus)          │</w:t>
        <w:br/>
      </w:r>
      <w:r>
        <w:rPr>
          <w:rFonts w:ascii="Consolas" w:hAnsi="Consolas" w:eastAsia="宋体"/>
          <w:color w:val="333333"/>
          <w:sz w:val="18"/>
        </w:rPr>
        <w:t>│  ┌──────────┐ ┌──────────┐ ┌──────────┐ ┌───────────────┐  │</w:t>
        <w:br/>
      </w:r>
      <w:r>
        <w:rPr>
          <w:rFonts w:ascii="Consolas" w:hAnsi="Consolas" w:eastAsia="宋体"/>
          <w:color w:val="333333"/>
          <w:sz w:val="18"/>
        </w:rPr>
        <w:t>│  │ 登录注册  │ │ 知识库管理│ │ 智能问答  │ │  管理后台     │  │</w:t>
        <w:br/>
      </w:r>
      <w:r>
        <w:rPr>
          <w:rFonts w:ascii="Consolas" w:hAnsi="Consolas" w:eastAsia="宋体"/>
          <w:color w:val="333333"/>
          <w:sz w:val="18"/>
        </w:rPr>
        <w:t>│  │ Login.vue│ │KB.vue    │ │Chat.vue  │ │  Admin.vue    │  │</w:t>
        <w:br/>
      </w:r>
      <w:r>
        <w:rPr>
          <w:rFonts w:ascii="Consolas" w:hAnsi="Consolas" w:eastAsia="宋体"/>
          <w:color w:val="333333"/>
          <w:sz w:val="18"/>
        </w:rPr>
        <w:t>│  └──────────┘ └──────────┘ └──────────┘ └───────────────┘  │</w:t>
        <w:br/>
      </w:r>
      <w:r>
        <w:rPr>
          <w:rFonts w:ascii="Consolas" w:hAnsi="Consolas" w:eastAsia="宋体"/>
          <w:color w:val="333333"/>
          <w:sz w:val="18"/>
        </w:rPr>
        <w:t>│  ┌──────────┐ ┌──────────┐ ┌──────────┐ ┌───────────────┐  │</w:t>
        <w:br/>
      </w:r>
      <w:r>
        <w:rPr>
          <w:rFonts w:ascii="Consolas" w:hAnsi="Consolas" w:eastAsia="宋体"/>
          <w:color w:val="333333"/>
          <w:sz w:val="18"/>
        </w:rPr>
        <w:t>│  │ 文档管理  │ │ 个人设置  │ │ 内容审核  │ │  API层        │  │</w:t>
        <w:br/>
      </w:r>
      <w:r>
        <w:rPr>
          <w:rFonts w:ascii="Consolas" w:hAnsi="Consolas" w:eastAsia="宋体"/>
          <w:color w:val="333333"/>
          <w:sz w:val="18"/>
        </w:rPr>
        <w:t>│  │Docs.vue  │ │Settings  │ │Review.vue│ │  axios+SSE    │  │</w:t>
        <w:br/>
      </w:r>
      <w:r>
        <w:rPr>
          <w:rFonts w:ascii="Consolas" w:hAnsi="Consolas" w:eastAsia="宋体"/>
          <w:color w:val="333333"/>
          <w:sz w:val="18"/>
        </w:rPr>
        <w:t>│  └──────────┘ └──────────┘ └──────────┘ └───────────────┘  │</w:t>
        <w:br/>
      </w:r>
      <w:r>
        <w:rPr>
          <w:rFonts w:ascii="Consolas" w:hAnsi="Consolas" w:eastAsia="宋体"/>
          <w:color w:val="333333"/>
          <w:sz w:val="18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t xml:space="preserve">                         │ HTTP / SSE (Vite代理 /api → :8000)</w:t>
        <w:br/>
      </w:r>
      <w:r>
        <w:rPr>
          <w:rFonts w:ascii="Consolas" w:hAnsi="Consolas" w:eastAsia="宋体"/>
          <w:color w:val="333333"/>
          <w:sz w:val="18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                  服务层 (FastAPI)                           │</w:t>
        <w:br/>
      </w:r>
      <w:r>
        <w:rPr>
          <w:rFonts w:ascii="Consolas" w:hAnsi="Consolas" w:eastAsia="宋体"/>
          <w:color w:val="333333"/>
          <w:sz w:val="18"/>
        </w:rPr>
        <w:t>│  ┌──────────┐ ┌──────────┐ ┌──────────┐ ┌───────────────┐  │</w:t>
        <w:br/>
      </w:r>
      <w:r>
        <w:rPr>
          <w:rFonts w:ascii="Consolas" w:hAnsi="Consolas" w:eastAsia="宋体"/>
          <w:color w:val="333333"/>
          <w:sz w:val="18"/>
        </w:rPr>
        <w:t>│  │ auth路由  │ │knowledge │ │ chat路由  │ │  admin路由    │  │</w:t>
        <w:br/>
      </w:r>
      <w:r>
        <w:rPr>
          <w:rFonts w:ascii="Consolas" w:hAnsi="Consolas" w:eastAsia="宋体"/>
          <w:color w:val="333333"/>
          <w:sz w:val="18"/>
        </w:rPr>
        <w:t>│  │          │ │  路由     │ │          │ │               │  │</w:t>
        <w:br/>
      </w:r>
      <w:r>
        <w:rPr>
          <w:rFonts w:ascii="Consolas" w:hAnsi="Consolas" w:eastAsia="宋体"/>
          <w:color w:val="333333"/>
          <w:sz w:val="18"/>
        </w:rPr>
        <w:t>│  └────┬─────┘ └────┬─────┘ └────┬─────┘ └───────┬───────┘  │</w:t>
        <w:br/>
      </w:r>
      <w:r>
        <w:rPr>
          <w:rFonts w:ascii="Consolas" w:hAnsi="Consolas" w:eastAsia="宋体"/>
          <w:color w:val="333333"/>
          <w:sz w:val="18"/>
        </w:rPr>
        <w:t>│       │            │            │                │           │</w:t>
        <w:br/>
      </w:r>
      <w:r>
        <w:rPr>
          <w:rFonts w:ascii="Consolas" w:hAnsi="Consolas" w:eastAsia="宋体"/>
          <w:color w:val="333333"/>
          <w:sz w:val="18"/>
        </w:rPr>
        <w:t>│  ┌────▼─────┐ ┌────▼─────┐ ┌───▼──────┐ ┌──────▼───────┐  │</w:t>
        <w:br/>
      </w:r>
      <w:r>
        <w:rPr>
          <w:rFonts w:ascii="Consolas" w:hAnsi="Consolas" w:eastAsia="宋体"/>
          <w:color w:val="333333"/>
          <w:sz w:val="18"/>
        </w:rPr>
        <w:t>│  │认证服务   │ │文档解析   │ │RAG引擎   │ │  日志服务     │  │</w:t>
        <w:br/>
      </w:r>
      <w:r>
        <w:rPr>
          <w:rFonts w:ascii="Consolas" w:hAnsi="Consolas" w:eastAsia="宋体"/>
          <w:color w:val="333333"/>
          <w:sz w:val="18"/>
        </w:rPr>
        <w:t>│  │JWT+bcrypt│ │PDF/DOCX  │ │LangChain │ │              │  │</w:t>
        <w:br/>
      </w:r>
      <w:r>
        <w:rPr>
          <w:rFonts w:ascii="Consolas" w:hAnsi="Consolas" w:eastAsia="宋体"/>
          <w:color w:val="333333"/>
          <w:sz w:val="18"/>
        </w:rPr>
        <w:t>│  └──────────┘ │分块+向量化│ │OpenAI LLM│ └──────────────┘  │</w:t>
        <w:br/>
      </w:r>
      <w:r>
        <w:rPr>
          <w:rFonts w:ascii="Consolas" w:hAnsi="Consolas" w:eastAsia="宋体"/>
          <w:color w:val="333333"/>
          <w:sz w:val="18"/>
        </w:rPr>
        <w:t>│               └──────────┘ └──────────┘                    │</w:t>
        <w:br/>
      </w:r>
      <w:r>
        <w:rPr>
          <w:rFonts w:ascii="Consolas" w:hAnsi="Consolas" w:eastAsia="宋体"/>
          <w:color w:val="333333"/>
          <w:sz w:val="18"/>
        </w:rPr>
        <w:t>│  ┌──────────┐ ┌──────────┐ ┌──────────┐                    │</w:t>
        <w:br/>
      </w:r>
      <w:r>
        <w:rPr>
          <w:rFonts w:ascii="Consolas" w:hAnsi="Consolas" w:eastAsia="宋体"/>
          <w:color w:val="333333"/>
          <w:sz w:val="18"/>
        </w:rPr>
        <w:t>│  │interact  │ │prompt    │ │logger    │                    │</w:t>
        <w:br/>
      </w:r>
      <w:r>
        <w:rPr>
          <w:rFonts w:ascii="Consolas" w:hAnsi="Consolas" w:eastAsia="宋体"/>
          <w:color w:val="333333"/>
          <w:sz w:val="18"/>
        </w:rPr>
        <w:t>│  │路由      │ │模板路由   │ │服务      │                    │</w:t>
        <w:br/>
      </w:r>
      <w:r>
        <w:rPr>
          <w:rFonts w:ascii="Consolas" w:hAnsi="Consolas" w:eastAsia="宋体"/>
          <w:color w:val="333333"/>
          <w:sz w:val="18"/>
        </w:rPr>
        <w:t>│  └──────────┘ └──────────┘ └──────────┘                    │</w:t>
        <w:br/>
      </w:r>
      <w:r>
        <w:rPr>
          <w:rFonts w:ascii="Consolas" w:hAnsi="Consolas" w:eastAsia="宋体"/>
          <w:color w:val="333333"/>
          <w:sz w:val="18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t xml:space="preserve">                         │</w:t>
        <w:br/>
      </w:r>
      <w:r>
        <w:rPr>
          <w:rFonts w:ascii="Consolas" w:hAnsi="Consolas" w:eastAsia="宋体"/>
          <w:color w:val="333333"/>
          <w:sz w:val="18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                  数据层                                     │</w:t>
        <w:br/>
      </w:r>
      <w:r>
        <w:rPr>
          <w:rFonts w:ascii="Consolas" w:hAnsi="Consolas" w:eastAsia="宋体"/>
          <w:color w:val="333333"/>
          <w:sz w:val="18"/>
        </w:rPr>
        <w:t>│  ┌──────────┐ ┌──────────┐ ┌──────────┐ ┌───────────────┐  │</w:t>
        <w:br/>
      </w:r>
      <w:r>
        <w:rPr>
          <w:rFonts w:ascii="Consolas" w:hAnsi="Consolas" w:eastAsia="宋体"/>
          <w:color w:val="333333"/>
          <w:sz w:val="18"/>
        </w:rPr>
        <w:t>│  │ SQLite   │ │ ChromaDB │ │ 文件系统  │ │ OpenAI API    │  │</w:t>
        <w:br/>
      </w:r>
      <w:r>
        <w:rPr>
          <w:rFonts w:ascii="Consolas" w:hAnsi="Consolas" w:eastAsia="宋体"/>
          <w:color w:val="333333"/>
          <w:sz w:val="18"/>
        </w:rPr>
        <w:t>│  │用户/知识 │ │向量数据   │ │上传文档   │ │Embedding+LLM  │  │</w:t>
        <w:br/>
      </w:r>
      <w:r>
        <w:rPr>
          <w:rFonts w:ascii="Consolas" w:hAnsi="Consolas" w:eastAsia="宋体"/>
          <w:color w:val="333333"/>
          <w:sz w:val="18"/>
        </w:rPr>
        <w:t>│  │库/对话   │ │按KB隔离   │ │          │ │               │  │</w:t>
        <w:br/>
      </w:r>
      <w:r>
        <w:rPr>
          <w:rFonts w:ascii="Consolas" w:hAnsi="Consolas" w:eastAsia="宋体"/>
          <w:color w:val="333333"/>
          <w:sz w:val="18"/>
        </w:rPr>
        <w:t>│  └──────────┘ └──────────┘ └──────────┘ └───────────────┘  │</w:t>
        <w:br/>
      </w:r>
      <w:r>
        <w:rPr>
          <w:rFonts w:ascii="Consolas" w:hAnsi="Consolas" w:eastAsia="宋体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2.2 数据库设计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ER图（实体关系图）</w:t>
      </w:r>
    </w:p>
    <w:p>
      <w:pPr>
        <w:spacing w:before="120" w:after="120"/>
      </w:pPr>
      <w:r>
        <w:rPr>
          <w:rFonts w:ascii="Consolas" w:hAnsi="Consolas" w:eastAsia="宋体"/>
          <w:color w:val="333333"/>
          <w:sz w:val="18"/>
        </w:rPr>
        <w:t>┌──────────────┐     1:N     ┌──────────────────┐     1:N     ┌──────────────┐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  users     │────────────▶│  knowledge_bases  │────────────▶│  documents   │</w:t>
        <w:br/>
      </w:r>
      <w:r>
        <w:rPr>
          <w:rFonts w:ascii="Consolas" w:hAnsi="Consolas" w:eastAsia="宋体"/>
          <w:color w:val="333333"/>
          <w:sz w:val="18"/>
        </w:rPr>
        <w:t>│──────────────│             │──────────────────│             │──────────────│</w:t>
        <w:br/>
      </w:r>
      <w:r>
        <w:rPr>
          <w:rFonts w:ascii="Consolas" w:hAnsi="Consolas" w:eastAsia="宋体"/>
          <w:color w:val="333333"/>
          <w:sz w:val="18"/>
        </w:rPr>
        <w:t>│ id (PK)      │             │ id (PK)          │             │ id (PK)      │</w:t>
        <w:br/>
      </w:r>
      <w:r>
        <w:rPr>
          <w:rFonts w:ascii="Consolas" w:hAnsi="Consolas" w:eastAsia="宋体"/>
          <w:color w:val="333333"/>
          <w:sz w:val="18"/>
        </w:rPr>
        <w:t>│ username     │             │ name             │             │ filename     │</w:t>
        <w:br/>
      </w:r>
      <w:r>
        <w:rPr>
          <w:rFonts w:ascii="Consolas" w:hAnsi="Consolas" w:eastAsia="宋体"/>
          <w:color w:val="333333"/>
          <w:sz w:val="18"/>
        </w:rPr>
        <w:t>│ hashed_pwd   │             │ description      │             │ knowledge_   │</w:t>
        <w:br/>
      </w:r>
      <w:r>
        <w:rPr>
          <w:rFonts w:ascii="Consolas" w:hAnsi="Consolas" w:eastAsia="宋体"/>
          <w:color w:val="333333"/>
          <w:sz w:val="18"/>
        </w:rPr>
        <w:t>│ is_admin     │             │ user_id (FK)     │             │   base_id(FK)│</w:t>
        <w:br/>
      </w:r>
      <w:r>
        <w:rPr>
          <w:rFonts w:ascii="Consolas" w:hAnsi="Consolas" w:eastAsia="宋体"/>
          <w:color w:val="333333"/>
          <w:sz w:val="18"/>
        </w:rPr>
        <w:t>│ created_at   │             │ visibility       │             │ file_path    │</w:t>
        <w:br/>
      </w:r>
      <w:r>
        <w:rPr>
          <w:rFonts w:ascii="Consolas" w:hAnsi="Consolas" w:eastAsia="宋体"/>
          <w:color w:val="333333"/>
          <w:sz w:val="18"/>
        </w:rPr>
        <w:t>└──────┬───────┘             │ created_at       │             │ file_size    │</w:t>
        <w:br/>
      </w:r>
      <w:r>
        <w:rPr>
          <w:rFonts w:ascii="Consolas" w:hAnsi="Consolas" w:eastAsia="宋体"/>
          <w:color w:val="333333"/>
          <w:sz w:val="18"/>
        </w:rPr>
        <w:t xml:space="preserve">       │                     └────────┬─────────┘             │ file_type    │</w:t>
        <w:br/>
      </w:r>
      <w:r>
        <w:rPr>
          <w:rFonts w:ascii="Consolas" w:hAnsi="Consolas" w:eastAsia="宋体"/>
          <w:color w:val="333333"/>
          <w:sz w:val="18"/>
        </w:rPr>
        <w:t xml:space="preserve">       │                              │                       │ chunk_count  │</w:t>
        <w:br/>
      </w:r>
      <w:r>
        <w:rPr>
          <w:rFonts w:ascii="Consolas" w:hAnsi="Consolas" w:eastAsia="宋体"/>
          <w:color w:val="333333"/>
          <w:sz w:val="18"/>
        </w:rPr>
        <w:t xml:space="preserve">       │ 1:N                          │ 1:N                   │ status       │</w:t>
        <w:br/>
      </w:r>
      <w:r>
        <w:rPr>
          <w:rFonts w:ascii="Consolas" w:hAnsi="Consolas" w:eastAsia="宋体"/>
          <w:color w:val="333333"/>
          <w:sz w:val="18"/>
        </w:rPr>
        <w:t xml:space="preserve">       ▼                              ▼                       └──────────────┘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t>┌──────────────────┐         ┌──────────────────┐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conversations   │         │ kb_votes         │</w:t>
        <w:br/>
      </w:r>
      <w:r>
        <w:rPr>
          <w:rFonts w:ascii="Consolas" w:hAnsi="Consolas" w:eastAsia="宋体"/>
          <w:color w:val="333333"/>
          <w:sz w:val="18"/>
        </w:rPr>
        <w:t>│──────────────────│         │──────────────────│</w:t>
        <w:br/>
      </w:r>
      <w:r>
        <w:rPr>
          <w:rFonts w:ascii="Consolas" w:hAnsi="Consolas" w:eastAsia="宋体"/>
          <w:color w:val="333333"/>
          <w:sz w:val="18"/>
        </w:rPr>
        <w:t>│ id (PK)          │         │ knowledge_base_  │</w:t>
        <w:br/>
      </w:r>
      <w:r>
        <w:rPr>
          <w:rFonts w:ascii="Consolas" w:hAnsi="Consolas" w:eastAsia="宋体"/>
          <w:color w:val="333333"/>
          <w:sz w:val="18"/>
        </w:rPr>
        <w:t>│ user_id (FK)     │         │   id (FK)        │</w:t>
        <w:br/>
      </w:r>
      <w:r>
        <w:rPr>
          <w:rFonts w:ascii="Consolas" w:hAnsi="Consolas" w:eastAsia="宋体"/>
          <w:color w:val="333333"/>
          <w:sz w:val="18"/>
        </w:rPr>
        <w:t>│ knowledge_base_  │         │ user_id (FK)     │</w:t>
        <w:br/>
      </w:r>
      <w:r>
        <w:rPr>
          <w:rFonts w:ascii="Consolas" w:hAnsi="Consolas" w:eastAsia="宋体"/>
          <w:color w:val="333333"/>
          <w:sz w:val="18"/>
        </w:rPr>
        <w:t>│   id (FK)        │         │ vote_type        │</w:t>
        <w:br/>
      </w:r>
      <w:r>
        <w:rPr>
          <w:rFonts w:ascii="Consolas" w:hAnsi="Consolas" w:eastAsia="宋体"/>
          <w:color w:val="333333"/>
          <w:sz w:val="18"/>
        </w:rPr>
        <w:t>│ title            │         └──────────────────┘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t>│ created_at       │</w:t>
        <w:br/>
      </w:r>
      <w:r>
        <w:rPr>
          <w:rFonts w:ascii="Consolas" w:hAnsi="Consolas" w:eastAsia="宋体"/>
          <w:color w:val="333333"/>
          <w:sz w:val="18"/>
        </w:rPr>
        <w:t>└────────┬─────────┘</w:t>
        <w:br/>
      </w:r>
      <w:r>
        <w:rPr>
          <w:rFonts w:ascii="Consolas" w:hAnsi="Consolas" w:eastAsia="宋体"/>
          <w:color w:val="333333"/>
          <w:sz w:val="18"/>
        </w:rPr>
        <w:t xml:space="preserve">         │ 1:N</w:t>
        <w:br/>
      </w:r>
      <w:r>
        <w:rPr>
          <w:rFonts w:ascii="Consolas" w:hAnsi="Consolas" w:eastAsia="宋体"/>
          <w:color w:val="333333"/>
          <w:sz w:val="18"/>
        </w:rPr>
        <w:t xml:space="preserve">         ▼</w:t>
        <w:br/>
      </w:r>
      <w:r>
        <w:rPr>
          <w:rFonts w:ascii="Consolas" w:hAnsi="Consolas" w:eastAsia="宋体"/>
          <w:color w:val="333333"/>
          <w:sz w:val="18"/>
        </w:rPr>
        <w:t>┌──────────────────┐         ┌──────────────────┐</w:t>
        <w:br/>
      </w:r>
      <w:r>
        <w:rPr>
          <w:rFonts w:ascii="Consolas" w:hAnsi="Consolas" w:eastAsia="宋体"/>
          <w:color w:val="333333"/>
          <w:sz w:val="18"/>
        </w:rPr>
        <w:t>│    messages      │         │ prompt_templates │</w:t>
        <w:br/>
      </w:r>
      <w:r>
        <w:rPr>
          <w:rFonts w:ascii="Consolas" w:hAnsi="Consolas" w:eastAsia="宋体"/>
          <w:color w:val="333333"/>
          <w:sz w:val="18"/>
        </w:rPr>
        <w:t>│──────────────────│         │──────────────────│</w:t>
        <w:br/>
      </w:r>
      <w:r>
        <w:rPr>
          <w:rFonts w:ascii="Consolas" w:hAnsi="Consolas" w:eastAsia="宋体"/>
          <w:color w:val="333333"/>
          <w:sz w:val="18"/>
        </w:rPr>
        <w:t>│ id (PK)          │         │ id (PK)          │</w:t>
        <w:br/>
      </w:r>
      <w:r>
        <w:rPr>
          <w:rFonts w:ascii="Consolas" w:hAnsi="Consolas" w:eastAsia="宋体"/>
          <w:color w:val="333333"/>
          <w:sz w:val="18"/>
        </w:rPr>
        <w:t>│ conversation_id  │         │ name             │</w:t>
        <w:br/>
      </w:r>
      <w:r>
        <w:rPr>
          <w:rFonts w:ascii="Consolas" w:hAnsi="Consolas" w:eastAsia="宋体"/>
          <w:color w:val="333333"/>
          <w:sz w:val="18"/>
        </w:rPr>
        <w:t>│   (FK)           │         │ system_prompt    │</w:t>
        <w:br/>
      </w:r>
      <w:r>
        <w:rPr>
          <w:rFonts w:ascii="Consolas" w:hAnsi="Consolas" w:eastAsia="宋体"/>
          <w:color w:val="333333"/>
          <w:sz w:val="18"/>
        </w:rPr>
        <w:t>│ role             │         │ default_top_k    │</w:t>
        <w:br/>
      </w:r>
      <w:r>
        <w:rPr>
          <w:rFonts w:ascii="Consolas" w:hAnsi="Consolas" w:eastAsia="宋体"/>
          <w:color w:val="333333"/>
          <w:sz w:val="18"/>
        </w:rPr>
        <w:t>│ content          │         │ default_temp     │</w:t>
        <w:br/>
      </w:r>
      <w:r>
        <w:rPr>
          <w:rFonts w:ascii="Consolas" w:hAnsi="Consolas" w:eastAsia="宋体"/>
          <w:color w:val="333333"/>
          <w:sz w:val="18"/>
        </w:rPr>
        <w:t>│ sources (JSON)   │         │ is_default       │</w:t>
        <w:br/>
      </w:r>
      <w:r>
        <w:rPr>
          <w:rFonts w:ascii="Consolas" w:hAnsi="Consolas" w:eastAsia="宋体"/>
          <w:color w:val="333333"/>
          <w:sz w:val="18"/>
        </w:rPr>
        <w:t>│ feedback         │         │ created_at       │</w:t>
        <w:br/>
      </w:r>
      <w:r>
        <w:rPr>
          <w:rFonts w:ascii="Consolas" w:hAnsi="Consolas" w:eastAsia="宋体"/>
          <w:color w:val="333333"/>
          <w:sz w:val="18"/>
        </w:rPr>
        <w:t>│ created_at       │         └──────────────────┘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t>└──────────────────┘</w:t>
        <w:br/>
      </w:r>
      <w:r>
        <w:rPr>
          <w:rFonts w:ascii="Consolas" w:hAnsi="Consolas" w:eastAsia="宋体"/>
          <w:color w:val="333333"/>
          <w:sz w:val="18"/>
        </w:rPr>
        <w:br/>
      </w:r>
      <w:r>
        <w:rPr>
          <w:rFonts w:ascii="Consolas" w:hAnsi="Consolas" w:eastAsia="宋体"/>
          <w:color w:val="333333"/>
          <w:sz w:val="18"/>
        </w:rPr>
        <w:t>其他表：knowledge_base_shares（分享）、knowledge_base_favorites（收藏）、</w:t>
        <w:br/>
      </w:r>
      <w:r>
        <w:rPr>
          <w:rFonts w:ascii="Consolas" w:hAnsi="Consolas" w:eastAsia="宋体"/>
          <w:color w:val="333333"/>
          <w:sz w:val="18"/>
        </w:rPr>
        <w:t xml:space="preserve">       document_favorites（文档收藏）、document_reports（举报）、operation_logs（日志）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各表详细字段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users 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PK, AUTO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用户ID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username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UNIQUE, NOT NULL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hashed_password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bcrypt加密密码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is_admin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0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是否管理员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NOW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注册时间</w:t>
            </w:r>
          </w:p>
        </w:tc>
      </w:tr>
    </w:tbl>
    <w:p/>
    <w:p>
      <w:pPr>
        <w:spacing w:before="40" w:after="40"/>
      </w:pPr>
      <w:r>
        <w:rPr>
          <w:rFonts w:ascii="宋体" w:hAnsi="宋体" w:eastAsia="宋体"/>
          <w:b/>
          <w:sz w:val="24"/>
        </w:rPr>
        <w:t>knowledge_bases 知识库表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PK, AUTO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知识库ID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知识库名称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description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''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描述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FK→users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所属用户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visibility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'private'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可见性(private/pending/public/rejected)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reject_reason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''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审核驳回原因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NOW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spacing w:before="40" w:after="40"/>
      </w:pPr>
      <w:r>
        <w:rPr>
          <w:rFonts w:ascii="宋体" w:hAnsi="宋体" w:eastAsia="宋体"/>
          <w:b/>
          <w:sz w:val="24"/>
        </w:rPr>
        <w:t>documents 文档表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PK, AUTO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文档ID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filename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原始文件名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knowledge_base_id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FK→knowledge_bases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所属知识库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file_path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存储路径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file_size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0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文件大小(字节)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file_type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''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文件类型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chunk_count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0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分块数量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status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'processing'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状态(processing/completed/failed)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NOW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上传时间</w:t>
            </w:r>
          </w:p>
        </w:tc>
      </w:tr>
    </w:tbl>
    <w:p/>
    <w:p>
      <w:pPr>
        <w:spacing w:before="40" w:after="40"/>
      </w:pPr>
      <w:r>
        <w:rPr>
          <w:rFonts w:ascii="宋体" w:hAnsi="宋体" w:eastAsia="宋体"/>
          <w:b/>
          <w:sz w:val="24"/>
        </w:rPr>
        <w:t>conversations 对话表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PK, AUTO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对话ID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FK→users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所属用户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knowledge_base_id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FK→knowledge_bases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使用的知识库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title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'新对话'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对话标题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NOW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spacing w:before="40" w:after="40"/>
      </w:pPr>
      <w:r>
        <w:rPr>
          <w:rFonts w:ascii="宋体" w:hAnsi="宋体" w:eastAsia="宋体"/>
          <w:b/>
          <w:sz w:val="24"/>
        </w:rPr>
        <w:t>messages 消息表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PK, AUTO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消息ID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conversation_id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FK→conversations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所属对话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role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VARCHAR(10)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角色(user/assistant)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NOT NULL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消息内容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'[]'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来源引用(JSON)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feedback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VARCHAR(10)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''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反馈(like/dislike)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DEFAULT NOW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发送时间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2.3 API接口设计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/api/auth/register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用户注册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/api/auth/login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用户登录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/api/auth/me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获取当前用户信息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/api/auth/change-password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修改密码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知识库接口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创建知识库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获取知识库列表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/api/knowledge/knowledge-base/{id}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获取知识库详情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/api/knowledge/knowledge-base/{id}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更新知识库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/api/knowledge/knowledge-base/{id}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删除知识库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/api/knowledge/knowledge-base/{id}/visibility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更新可见性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文档接口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/api/knowledge/knowledge-base/{id}/documents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上传文档(支持批量)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/api/knowledge/knowledge-base/{id}/documents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获取文档列表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/api/knowledge/documents/{id}/preview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文档预览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/api/knowledge/documents/{id}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删除文档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/api/knowledge/documents/{id}/reprocess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重新处理文档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对话接口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同步发送消息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/api/chat/stream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SSE流式发送消息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/api/chat/regenerate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重新生成回答(SSE)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/api/chat/conversations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获取对话列表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/api/chat/conversations/{id}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获取对话详情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/api/chat/conversations/{id}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更新对话标题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/api/chat/conversations/{id}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删除对话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/api/chat/messages/{id}/feedback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消息反馈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互动接口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/api/interact/knowledge-base/{id}/vote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知识库投票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/api/interact/knowledge-base/{id}/vote-status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获取投票状态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/api/interact/documents/{id}/report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举报文档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/api/interact/documents/{id}/favorite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收藏/取消收藏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/api/interact/favorites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获取收藏列表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管理后台接口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/api/admin/stats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系统统计数据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/api/admin/users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/api/admin/users/{id}/ban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封禁/解封用户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/api/admin/logs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/api/admin/reports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举报列表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/api/admin/reports/{id}/resolve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处理举报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Prompt模板接口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/api/knowledge/prompt-templates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创建模板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/api/knowledge/prompt-templates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获取模板列表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/api/knowledge/prompt-templates/{id}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删除模板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2.4 RAG核心流程设计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文档处理流程（索引阶段）</w:t>
      </w:r>
    </w:p>
    <w:p>
      <w:pPr>
        <w:spacing w:before="120" w:after="120"/>
      </w:pPr>
      <w:r>
        <w:rPr>
          <w:rFonts w:ascii="Consolas" w:hAnsi="Consolas" w:eastAsia="宋体"/>
          <w:color w:val="333333"/>
          <w:sz w:val="18"/>
        </w:rPr>
        <w:t>文档上传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格式验证（PDF/TXT/MD/DOCX/PPTX/XLSX）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文件存储（backend/data/uploads/{kb_id}/）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文档解析</w:t>
        <w:br/>
      </w:r>
      <w:r>
        <w:rPr>
          <w:rFonts w:ascii="Consolas" w:hAnsi="Consolas" w:eastAsia="宋体"/>
          <w:color w:val="333333"/>
          <w:sz w:val="18"/>
        </w:rPr>
        <w:t xml:space="preserve">  ├─ PDF → PyPDF2逐页提取文本</w:t>
        <w:br/>
      </w:r>
      <w:r>
        <w:rPr>
          <w:rFonts w:ascii="Consolas" w:hAnsi="Consolas" w:eastAsia="宋体"/>
          <w:color w:val="333333"/>
          <w:sz w:val="18"/>
        </w:rPr>
        <w:t xml:space="preserve">  ├─ DOCX → python-docx提取段落</w:t>
        <w:br/>
      </w:r>
      <w:r>
        <w:rPr>
          <w:rFonts w:ascii="Consolas" w:hAnsi="Consolas" w:eastAsia="宋体"/>
          <w:color w:val="333333"/>
          <w:sz w:val="18"/>
        </w:rPr>
        <w:t xml:space="preserve">  ├─ PPTX → python-pptx提取幻灯片文本</w:t>
        <w:br/>
      </w:r>
      <w:r>
        <w:rPr>
          <w:rFonts w:ascii="Consolas" w:hAnsi="Consolas" w:eastAsia="宋体"/>
          <w:color w:val="333333"/>
          <w:sz w:val="18"/>
        </w:rPr>
        <w:t xml:space="preserve">  ├─ XLSX → openpyxl提取单元格数据</w:t>
        <w:br/>
      </w:r>
      <w:r>
        <w:rPr>
          <w:rFonts w:ascii="Consolas" w:hAnsi="Consolas" w:eastAsia="宋体"/>
          <w:color w:val="333333"/>
          <w:sz w:val="18"/>
        </w:rPr>
        <w:t xml:space="preserve">  ├─ TXT → 直接读取</w:t>
        <w:br/>
      </w:r>
      <w:r>
        <w:rPr>
          <w:rFonts w:ascii="Consolas" w:hAnsi="Consolas" w:eastAsia="宋体"/>
          <w:color w:val="333333"/>
          <w:sz w:val="18"/>
        </w:rPr>
        <w:t xml:space="preserve">  └─ Markdown → 直接读取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文本分块（LangChain RecursiveCharacterTextSplitter）</w:t>
        <w:br/>
      </w:r>
      <w:r>
        <w:rPr>
          <w:rFonts w:ascii="Consolas" w:hAnsi="Consolas" w:eastAsia="宋体"/>
          <w:color w:val="333333"/>
          <w:sz w:val="18"/>
        </w:rPr>
        <w:t xml:space="preserve">  参数：chunk_size=500, chunk_overlap=50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向量化（OpenAI text-embedding-3-small）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存入ChromaDB（每个知识库一个独立Collection，实现数据隔离）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更新文档状态 → completed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问答流程（检索+生成阶段）</w:t>
      </w:r>
    </w:p>
    <w:p>
      <w:pPr>
        <w:spacing w:before="120" w:after="120"/>
      </w:pPr>
      <w:r>
        <w:rPr>
          <w:rFonts w:ascii="Consolas" w:hAnsi="Consolas" w:eastAsia="宋体"/>
          <w:color w:val="333333"/>
          <w:sz w:val="18"/>
        </w:rPr>
        <w:t>用户输入问题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验证知识库访问权限（检查ownership/visibility/shared）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获取或创建对话记录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保存用户消息到数据库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问题向量化（OpenAI text-embedding-3-small）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ChromaDB相似度检索</w:t>
        <w:br/>
      </w:r>
      <w:r>
        <w:rPr>
          <w:rFonts w:ascii="Consolas" w:hAnsi="Consolas" w:eastAsia="宋体"/>
          <w:color w:val="333333"/>
          <w:sz w:val="18"/>
        </w:rPr>
        <w:t xml:space="preserve">  参数：top_k（默认4）, 距离度量=余弦相似度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构建Prompt上下文</w:t>
        <w:br/>
      </w:r>
      <w:r>
        <w:rPr>
          <w:rFonts w:ascii="Consolas" w:hAnsi="Consolas" w:eastAsia="宋体"/>
          <w:color w:val="333333"/>
          <w:sz w:val="18"/>
        </w:rPr>
        <w:t xml:space="preserve">  System: "你是一个专业的知识库问答助手。请根据以下参考资料来回答用户的问题。</w:t>
        <w:br/>
      </w:r>
      <w:r>
        <w:rPr>
          <w:rFonts w:ascii="Consolas" w:hAnsi="Consolas" w:eastAsia="宋体"/>
          <w:color w:val="333333"/>
          <w:sz w:val="18"/>
        </w:rPr>
        <w:t xml:space="preserve">          如果资料中没有相关信息，请如实说明你不确定。回答要准确、简洁、有条理。"</w:t>
        <w:br/>
      </w:r>
      <w:r>
        <w:rPr>
          <w:rFonts w:ascii="Consolas" w:hAnsi="Consolas" w:eastAsia="宋体"/>
          <w:color w:val="333333"/>
          <w:sz w:val="18"/>
        </w:rPr>
        <w:t xml:space="preserve">  Context: [检索到的文档块，含来源信息]</w:t>
        <w:br/>
      </w:r>
      <w:r>
        <w:rPr>
          <w:rFonts w:ascii="Consolas" w:hAnsi="Consolas" w:eastAsia="宋体"/>
          <w:color w:val="333333"/>
          <w:sz w:val="18"/>
        </w:rPr>
        <w:t xml:space="preserve">  History: [历史对话记录]</w:t>
        <w:br/>
      </w:r>
      <w:r>
        <w:rPr>
          <w:rFonts w:ascii="Consolas" w:hAnsi="Consolas" w:eastAsia="宋体"/>
          <w:color w:val="333333"/>
          <w:sz w:val="18"/>
        </w:rPr>
        <w:t xml:space="preserve">  Human: [用户当前问题]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调用LLM（GPT-3.5-turbo）生成回答</w:t>
        <w:br/>
      </w:r>
      <w:r>
        <w:rPr>
          <w:rFonts w:ascii="Consolas" w:hAnsi="Consolas" w:eastAsia="宋体"/>
          <w:color w:val="333333"/>
          <w:sz w:val="18"/>
        </w:rPr>
        <w:t xml:space="preserve">  ├─ SSE流式输出：逐Token推送，前端实时显示</w:t>
        <w:br/>
      </w:r>
      <w:r>
        <w:rPr>
          <w:rFonts w:ascii="Consolas" w:hAnsi="Consolas" w:eastAsia="宋体"/>
          <w:color w:val="333333"/>
          <w:sz w:val="18"/>
        </w:rPr>
        <w:t xml:space="preserve">  └─ 参数：temperature（默认0.3）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保存助手回答 + 来源引用到数据库</w:t>
        <w:br/>
      </w:r>
      <w:r>
        <w:rPr>
          <w:rFonts w:ascii="Consolas" w:hAnsi="Consolas" w:eastAsia="宋体"/>
          <w:color w:val="333333"/>
          <w:sz w:val="18"/>
        </w:rPr>
        <w:t xml:space="preserve">  │</w:t>
        <w:br/>
      </w:r>
      <w:r>
        <w:rPr>
          <w:rFonts w:ascii="Consolas" w:hAnsi="Consolas" w:eastAsia="宋体"/>
          <w:color w:val="333333"/>
          <w:sz w:val="18"/>
        </w:rPr>
        <w:t xml:space="preserve">  ▼</w:t>
        <w:br/>
      </w:r>
      <w:r>
        <w:rPr>
          <w:rFonts w:ascii="Consolas" w:hAnsi="Consolas" w:eastAsia="宋体"/>
          <w:color w:val="333333"/>
          <w:sz w:val="18"/>
        </w:rPr>
        <w:t>返回回答 + 来源列表（文档名、片段内容、相似度分数）</w:t>
        <w:br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2.5 安全设计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安全措施</w:t>
            </w:r>
          </w:p>
        </w:tc>
        <w:tc>
          <w:tcPr>
            <w:tcW w:type="dxa" w:w="431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密码安全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bcrypt单向哈希，不可逆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接口认证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Bearer Token，24小时有效期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数据隔离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知识库级别权限验证（owner/public/shared/admin）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输入验证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Pydantic模型校验请求参数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CORS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前端代理避免跨域问题</w:t>
            </w:r>
          </w:p>
        </w:tc>
      </w:tr>
      <w:tr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错误处理</w:t>
            </w:r>
          </w:p>
        </w:tc>
        <w:tc>
          <w:tcPr>
            <w:tcW w:type="dxa" w:w="43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统一异常捕获，不暴露内部错误堆栈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第三部分：代码实现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3.1 项目结构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rFonts w:ascii="Consolas" w:hAnsi="Consolas" w:eastAsia="宋体"/>
          <w:color w:val="333333"/>
          <w:sz w:val="18"/>
        </w:rPr>
        <w:t>rag-knowledge-qa/</w:t>
        <w:br/>
      </w:r>
      <w:r>
        <w:rPr>
          <w:rFonts w:ascii="Consolas" w:hAnsi="Consolas" w:eastAsia="宋体"/>
          <w:color w:val="333333"/>
          <w:sz w:val="18"/>
        </w:rPr>
        <w:t>├── backend/                              # FastAPI 后端</w:t>
        <w:br/>
      </w:r>
      <w:r>
        <w:rPr>
          <w:rFonts w:ascii="Consolas" w:hAnsi="Consolas" w:eastAsia="宋体"/>
          <w:color w:val="333333"/>
          <w:sz w:val="18"/>
        </w:rPr>
        <w:t>│   ├── app/</w:t>
        <w:br/>
      </w:r>
      <w:r>
        <w:rPr>
          <w:rFonts w:ascii="Consolas" w:hAnsi="Consolas" w:eastAsia="宋体"/>
          <w:color w:val="333333"/>
          <w:sz w:val="18"/>
        </w:rPr>
        <w:t>│   │   ├── main.py                       # FastAPI应用入口，路由注册</w:t>
        <w:br/>
      </w:r>
      <w:r>
        <w:rPr>
          <w:rFonts w:ascii="Consolas" w:hAnsi="Consolas" w:eastAsia="宋体"/>
          <w:color w:val="333333"/>
          <w:sz w:val="18"/>
        </w:rPr>
        <w:t>│   │   ├── config.py                     # 配置管理（从.env加载）</w:t>
        <w:br/>
      </w:r>
      <w:r>
        <w:rPr>
          <w:rFonts w:ascii="Consolas" w:hAnsi="Consolas" w:eastAsia="宋体"/>
          <w:color w:val="333333"/>
          <w:sz w:val="18"/>
        </w:rPr>
        <w:t>│   │   ├── database.py                   # SQLite数据库管理（建表+CRUD）</w:t>
        <w:br/>
      </w:r>
      <w:r>
        <w:rPr>
          <w:rFonts w:ascii="Consolas" w:hAnsi="Consolas" w:eastAsia="宋体"/>
          <w:color w:val="333333"/>
          <w:sz w:val="18"/>
        </w:rPr>
        <w:t>│   │   ├── models/</w:t>
        <w:br/>
      </w:r>
      <w:r>
        <w:rPr>
          <w:rFonts w:ascii="Consolas" w:hAnsi="Consolas" w:eastAsia="宋体"/>
          <w:color w:val="333333"/>
          <w:sz w:val="18"/>
        </w:rPr>
        <w:t>│   │   │   └── schemas.py               # Pydantic数据模型（25+个模型）</w:t>
        <w:br/>
      </w:r>
      <w:r>
        <w:rPr>
          <w:rFonts w:ascii="Consolas" w:hAnsi="Consolas" w:eastAsia="宋体"/>
          <w:color w:val="333333"/>
          <w:sz w:val="18"/>
        </w:rPr>
        <w:t>│   │   ├── routers/</w:t>
        <w:br/>
      </w:r>
      <w:r>
        <w:rPr>
          <w:rFonts w:ascii="Consolas" w:hAnsi="Consolas" w:eastAsia="宋体"/>
          <w:color w:val="333333"/>
          <w:sz w:val="18"/>
        </w:rPr>
        <w:t>│   │   │   ├── auth.py                  # 认证路由（注册/登录/用户信息）</w:t>
        <w:br/>
      </w:r>
      <w:r>
        <w:rPr>
          <w:rFonts w:ascii="Consolas" w:hAnsi="Consolas" w:eastAsia="宋体"/>
          <w:color w:val="333333"/>
          <w:sz w:val="18"/>
        </w:rPr>
        <w:t>│   │   │   ├── knowledge.py             # 知识库路由（CRUD+文档管理+模板）</w:t>
        <w:br/>
      </w:r>
      <w:r>
        <w:rPr>
          <w:rFonts w:ascii="Consolas" w:hAnsi="Consolas" w:eastAsia="宋体"/>
          <w:color w:val="333333"/>
          <w:sz w:val="18"/>
        </w:rPr>
        <w:t>│   │   │   ├── chat.py                  # 对话路由（SSE流式+重新生成+管理）</w:t>
        <w:br/>
      </w:r>
      <w:r>
        <w:rPr>
          <w:rFonts w:ascii="Consolas" w:hAnsi="Consolas" w:eastAsia="宋体"/>
          <w:color w:val="333333"/>
          <w:sz w:val="18"/>
        </w:rPr>
        <w:t>│   │   │   ├── interact.py              # 互动路由（投票/举报/收藏/分享）</w:t>
        <w:br/>
      </w:r>
      <w:r>
        <w:rPr>
          <w:rFonts w:ascii="Consolas" w:hAnsi="Consolas" w:eastAsia="宋体"/>
          <w:color w:val="333333"/>
          <w:sz w:val="18"/>
        </w:rPr>
        <w:t>│   │   │   └── admin.py                 # 管理路由（用户/统计/日志/审核）</w:t>
        <w:br/>
      </w:r>
      <w:r>
        <w:rPr>
          <w:rFonts w:ascii="Consolas" w:hAnsi="Consolas" w:eastAsia="宋体"/>
          <w:color w:val="333333"/>
          <w:sz w:val="18"/>
        </w:rPr>
        <w:t>│   │   └── services/</w:t>
        <w:br/>
      </w:r>
      <w:r>
        <w:rPr>
          <w:rFonts w:ascii="Consolas" w:hAnsi="Consolas" w:eastAsia="宋体"/>
          <w:color w:val="333333"/>
          <w:sz w:val="18"/>
        </w:rPr>
        <w:t>│   │       ├── auth_service.py          # JWT认证服务</w:t>
        <w:br/>
      </w:r>
      <w:r>
        <w:rPr>
          <w:rFonts w:ascii="Consolas" w:hAnsi="Consolas" w:eastAsia="宋体"/>
          <w:color w:val="333333"/>
          <w:sz w:val="18"/>
        </w:rPr>
        <w:t>│   │       ├── document_parser.py       # 多格式文档解析与分块</w:t>
        <w:br/>
      </w:r>
      <w:r>
        <w:rPr>
          <w:rFonts w:ascii="Consolas" w:hAnsi="Consolas" w:eastAsia="宋体"/>
          <w:color w:val="333333"/>
          <w:sz w:val="18"/>
        </w:rPr>
        <w:t>│   │       ├── vector_store.py          # ChromaDB向量存储与检索</w:t>
        <w:br/>
      </w:r>
      <w:r>
        <w:rPr>
          <w:rFonts w:ascii="Consolas" w:hAnsi="Consolas" w:eastAsia="宋体"/>
          <w:color w:val="333333"/>
          <w:sz w:val="18"/>
        </w:rPr>
        <w:t>│   │       ├── rag_engine.py            # RAG问答引擎（流式+非流式）</w:t>
        <w:br/>
      </w:r>
      <w:r>
        <w:rPr>
          <w:rFonts w:ascii="Consolas" w:hAnsi="Consolas" w:eastAsia="宋体"/>
          <w:color w:val="333333"/>
          <w:sz w:val="18"/>
        </w:rPr>
        <w:t>│   │       └── logger_service.py        # 操作日志服务</w:t>
        <w:br/>
      </w:r>
      <w:r>
        <w:rPr>
          <w:rFonts w:ascii="Consolas" w:hAnsi="Consolas" w:eastAsia="宋体"/>
          <w:color w:val="333333"/>
          <w:sz w:val="18"/>
        </w:rPr>
        <w:t>│   ├── data/                            # 运行时数据</w:t>
        <w:br/>
      </w:r>
      <w:r>
        <w:rPr>
          <w:rFonts w:ascii="Consolas" w:hAnsi="Consolas" w:eastAsia="宋体"/>
          <w:color w:val="333333"/>
          <w:sz w:val="18"/>
        </w:rPr>
        <w:t>│   │   ├── uploads/                     # 上传的文档文件</w:t>
        <w:br/>
      </w:r>
      <w:r>
        <w:rPr>
          <w:rFonts w:ascii="Consolas" w:hAnsi="Consolas" w:eastAsia="宋体"/>
          <w:color w:val="333333"/>
          <w:sz w:val="18"/>
        </w:rPr>
        <w:t>│   │   ├── chroma_db/                   # ChromaDB向量数据</w:t>
        <w:br/>
      </w:r>
      <w:r>
        <w:rPr>
          <w:rFonts w:ascii="Consolas" w:hAnsi="Consolas" w:eastAsia="宋体"/>
          <w:color w:val="333333"/>
          <w:sz w:val="18"/>
        </w:rPr>
        <w:t>│   │   └── rag_knowledge.db            # SQLite数据库</w:t>
        <w:br/>
      </w:r>
      <w:r>
        <w:rPr>
          <w:rFonts w:ascii="Consolas" w:hAnsi="Consolas" w:eastAsia="宋体"/>
          <w:color w:val="333333"/>
          <w:sz w:val="18"/>
        </w:rPr>
        <w:t>│   ├── requirements.txt                 # Python依赖（20+个包）</w:t>
        <w:br/>
      </w:r>
      <w:r>
        <w:rPr>
          <w:rFonts w:ascii="Consolas" w:hAnsi="Consolas" w:eastAsia="宋体"/>
          <w:color w:val="333333"/>
          <w:sz w:val="18"/>
        </w:rPr>
        <w:t>│   ├── .env                             # 环境变量（API密钥等）</w:t>
        <w:br/>
      </w:r>
      <w:r>
        <w:rPr>
          <w:rFonts w:ascii="Consolas" w:hAnsi="Consolas" w:eastAsia="宋体"/>
          <w:color w:val="333333"/>
          <w:sz w:val="18"/>
        </w:rPr>
        <w:t>│   └── .env.example                     # 环境变量模板</w:t>
        <w:br/>
      </w:r>
      <w:r>
        <w:rPr>
          <w:rFonts w:ascii="Consolas" w:hAnsi="Consolas" w:eastAsia="宋体"/>
          <w:color w:val="333333"/>
          <w:sz w:val="18"/>
        </w:rPr>
        <w:t>├── frontend/                            # Vue.js 前端</w:t>
        <w:br/>
      </w:r>
      <w:r>
        <w:rPr>
          <w:rFonts w:ascii="Consolas" w:hAnsi="Consolas" w:eastAsia="宋体"/>
          <w:color w:val="333333"/>
          <w:sz w:val="18"/>
        </w:rPr>
        <w:t>│   ├── src/</w:t>
        <w:br/>
      </w:r>
      <w:r>
        <w:rPr>
          <w:rFonts w:ascii="Consolas" w:hAnsi="Consolas" w:eastAsia="宋体"/>
          <w:color w:val="333333"/>
          <w:sz w:val="18"/>
        </w:rPr>
        <w:t>│   │   ├── api/index.js                 # API层（axios封装+SSE工具函数）</w:t>
        <w:br/>
      </w:r>
      <w:r>
        <w:rPr>
          <w:rFonts w:ascii="Consolas" w:hAnsi="Consolas" w:eastAsia="宋体"/>
          <w:color w:val="333333"/>
          <w:sz w:val="18"/>
        </w:rPr>
        <w:t>│   │   ├── router/index.js             # Vue Router路由配置+守卫</w:t>
        <w:br/>
      </w:r>
      <w:r>
        <w:rPr>
          <w:rFonts w:ascii="Consolas" w:hAnsi="Consolas" w:eastAsia="宋体"/>
          <w:color w:val="333333"/>
          <w:sz w:val="18"/>
        </w:rPr>
        <w:t>│   │   ├── views/</w:t>
        <w:br/>
      </w:r>
      <w:r>
        <w:rPr>
          <w:rFonts w:ascii="Consolas" w:hAnsi="Consolas" w:eastAsia="宋体"/>
          <w:color w:val="333333"/>
          <w:sz w:val="18"/>
        </w:rPr>
        <w:t>│   │   │   ├── Login.vue               # 登录/注册页</w:t>
        <w:br/>
      </w:r>
      <w:r>
        <w:rPr>
          <w:rFonts w:ascii="Consolas" w:hAnsi="Consolas" w:eastAsia="宋体"/>
          <w:color w:val="333333"/>
          <w:sz w:val="18"/>
        </w:rPr>
        <w:t>│   │   │   ├── Layout.vue              # 侧边栏布局</w:t>
        <w:br/>
      </w:r>
      <w:r>
        <w:rPr>
          <w:rFonts w:ascii="Consolas" w:hAnsi="Consolas" w:eastAsia="宋体"/>
          <w:color w:val="333333"/>
          <w:sz w:val="18"/>
        </w:rPr>
        <w:t>│   │   │   ├── Chat.vue                # 智能问答页（SSE流式）</w:t>
        <w:br/>
      </w:r>
      <w:r>
        <w:rPr>
          <w:rFonts w:ascii="Consolas" w:hAnsi="Consolas" w:eastAsia="宋体"/>
          <w:color w:val="333333"/>
          <w:sz w:val="18"/>
        </w:rPr>
        <w:t>│   │   │   ├── KnowledgeBases.vue      # 知识库管理页</w:t>
        <w:br/>
      </w:r>
      <w:r>
        <w:rPr>
          <w:rFonts w:ascii="Consolas" w:hAnsi="Consolas" w:eastAsia="宋体"/>
          <w:color w:val="333333"/>
          <w:sz w:val="18"/>
        </w:rPr>
        <w:t>│   │   │   ├── Documents.vue           # 文档管理页（批量上传）</w:t>
        <w:br/>
      </w:r>
      <w:r>
        <w:rPr>
          <w:rFonts w:ascii="Consolas" w:hAnsi="Consolas" w:eastAsia="宋体"/>
          <w:color w:val="333333"/>
          <w:sz w:val="18"/>
        </w:rPr>
        <w:t>│   │   │   ├── UserSettings.vue        # 个人设置页</w:t>
        <w:br/>
      </w:r>
      <w:r>
        <w:rPr>
          <w:rFonts w:ascii="Consolas" w:hAnsi="Consolas" w:eastAsia="宋体"/>
          <w:color w:val="333333"/>
          <w:sz w:val="18"/>
        </w:rPr>
        <w:t>│   │   │   ├── ContentReview.vue       # 内容审核页</w:t>
        <w:br/>
      </w:r>
      <w:r>
        <w:rPr>
          <w:rFonts w:ascii="Consolas" w:hAnsi="Consolas" w:eastAsia="宋体"/>
          <w:color w:val="333333"/>
          <w:sz w:val="18"/>
        </w:rPr>
        <w:t>│   │   │   └── Admin.vue              # 管理后台页</w:t>
        <w:br/>
      </w:r>
      <w:r>
        <w:rPr>
          <w:rFonts w:ascii="Consolas" w:hAnsi="Consolas" w:eastAsia="宋体"/>
          <w:color w:val="333333"/>
          <w:sz w:val="18"/>
        </w:rPr>
        <w:t>│   │   ├── App.vue</w:t>
        <w:br/>
      </w:r>
      <w:r>
        <w:rPr>
          <w:rFonts w:ascii="Consolas" w:hAnsi="Consolas" w:eastAsia="宋体"/>
          <w:color w:val="333333"/>
          <w:sz w:val="18"/>
        </w:rPr>
        <w:t>│   │   └── main.js</w:t>
        <w:br/>
      </w:r>
      <w:r>
        <w:rPr>
          <w:rFonts w:ascii="Consolas" w:hAnsi="Consolas" w:eastAsia="宋体"/>
          <w:color w:val="333333"/>
          <w:sz w:val="18"/>
        </w:rPr>
        <w:t>│   ├── package.json</w:t>
        <w:br/>
      </w:r>
      <w:r>
        <w:rPr>
          <w:rFonts w:ascii="Consolas" w:hAnsi="Consolas" w:eastAsia="宋体"/>
          <w:color w:val="333333"/>
          <w:sz w:val="18"/>
        </w:rPr>
        <w:t>│   ├── vite.config.js                   # Vite配置（含API代理）</w:t>
        <w:br/>
      </w:r>
      <w:r>
        <w:rPr>
          <w:rFonts w:ascii="Consolas" w:hAnsi="Consolas" w:eastAsia="宋体"/>
          <w:color w:val="333333"/>
          <w:sz w:val="18"/>
        </w:rPr>
        <w:t>│   └── index.html</w:t>
        <w:br/>
      </w:r>
      <w:r>
        <w:rPr>
          <w:rFonts w:ascii="Consolas" w:hAnsi="Consolas" w:eastAsia="宋体"/>
          <w:color w:val="333333"/>
          <w:sz w:val="18"/>
        </w:rPr>
        <w:t>├── docs/                                # 项目文档</w:t>
        <w:br/>
      </w:r>
      <w:r>
        <w:rPr>
          <w:rFonts w:ascii="Consolas" w:hAnsi="Consolas" w:eastAsia="宋体"/>
          <w:color w:val="333333"/>
          <w:sz w:val="18"/>
        </w:rPr>
        <w:t>│   ├── requirements_analysis.md         # 需求分析文档</w:t>
        <w:br/>
      </w:r>
      <w:r>
        <w:rPr>
          <w:rFonts w:ascii="Consolas" w:hAnsi="Consolas" w:eastAsia="宋体"/>
          <w:color w:val="333333"/>
          <w:sz w:val="18"/>
        </w:rPr>
        <w:t>│   ├── system_design.md                 # 系统设计文档</w:t>
        <w:br/>
      </w:r>
      <w:r>
        <w:rPr>
          <w:rFonts w:ascii="Consolas" w:hAnsi="Consolas" w:eastAsia="宋体"/>
          <w:color w:val="333333"/>
          <w:sz w:val="18"/>
        </w:rPr>
        <w:t>│   ├── ai_usage_log.md                  # AI使用记录</w:t>
        <w:br/>
      </w:r>
      <w:r>
        <w:rPr>
          <w:rFonts w:ascii="Consolas" w:hAnsi="Consolas" w:eastAsia="宋体"/>
          <w:color w:val="333333"/>
          <w:sz w:val="18"/>
        </w:rPr>
        <w:t>│   └── course_assignment.md             # 课程大作业文档</w:t>
        <w:br/>
      </w:r>
      <w:r>
        <w:rPr>
          <w:rFonts w:ascii="Consolas" w:hAnsi="Consolas" w:eastAsia="宋体"/>
          <w:color w:val="333333"/>
          <w:sz w:val="18"/>
        </w:rPr>
        <w:t>├── README.md                            # 项目说明</w:t>
        <w:br/>
      </w:r>
      <w:r>
        <w:rPr>
          <w:rFonts w:ascii="Consolas" w:hAnsi="Consolas" w:eastAsia="宋体"/>
          <w:color w:val="333333"/>
          <w:sz w:val="18"/>
        </w:rPr>
        <w:t>├── start_all.bat                        # Windows一键启动</w:t>
        <w:br/>
      </w:r>
      <w:r>
        <w:rPr>
          <w:rFonts w:ascii="Consolas" w:hAnsi="Consolas" w:eastAsia="宋体"/>
          <w:color w:val="333333"/>
          <w:sz w:val="18"/>
        </w:rPr>
        <w:t>└── start_all.ps1                        # PowerShell一键启动</w:t>
        <w:br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3.2 关键代码实现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3.2.1 后端入口与路由注册（main.py）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from fastapi import FastAPI</w:t>
        <w:br/>
      </w:r>
      <w:r>
        <w:rPr>
          <w:rFonts w:ascii="Consolas" w:hAnsi="Consolas"/>
          <w:color w:val="333333"/>
          <w:sz w:val="18"/>
        </w:rPr>
        <w:t>from fastapi.middleware.cors import CORSMiddleware</w:t>
        <w:br/>
      </w:r>
      <w:r>
        <w:rPr>
          <w:rFonts w:ascii="Consolas" w:hAnsi="Consolas"/>
          <w:color w:val="333333"/>
          <w:sz w:val="18"/>
        </w:rPr>
        <w:t>from app.routers import auth, knowledge, chat, admin, interact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app = FastAPI(title="RAG智能知识问答系统", version="1.0.0")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app.add_middleware(</w:t>
        <w:br/>
      </w:r>
      <w:r>
        <w:rPr>
          <w:rFonts w:ascii="Consolas" w:hAnsi="Consolas"/>
          <w:color w:val="333333"/>
          <w:sz w:val="18"/>
        </w:rPr>
        <w:t xml:space="preserve">    CORSMiddleware,</w:t>
        <w:br/>
      </w:r>
      <w:r>
        <w:rPr>
          <w:rFonts w:ascii="Consolas" w:hAnsi="Consolas"/>
          <w:color w:val="333333"/>
          <w:sz w:val="18"/>
        </w:rPr>
        <w:t xml:space="preserve">    allow_origins=["http://localhost:5173"],</w:t>
        <w:br/>
      </w:r>
      <w:r>
        <w:rPr>
          <w:rFonts w:ascii="Consolas" w:hAnsi="Consolas"/>
          <w:color w:val="333333"/>
          <w:sz w:val="18"/>
        </w:rPr>
        <w:t xml:space="preserve">    allow_credentials=True,</w:t>
        <w:br/>
      </w:r>
      <w:r>
        <w:rPr>
          <w:rFonts w:ascii="Consolas" w:hAnsi="Consolas"/>
          <w:color w:val="333333"/>
          <w:sz w:val="18"/>
        </w:rPr>
        <w:t xml:space="preserve">    allow_methods=["*"],</w:t>
        <w:br/>
      </w:r>
      <w:r>
        <w:rPr>
          <w:rFonts w:ascii="Consolas" w:hAnsi="Consolas"/>
          <w:color w:val="333333"/>
          <w:sz w:val="18"/>
        </w:rPr>
        <w:t xml:space="preserve">    allow_headers=["*"],</w:t>
        <w:br/>
      </w:r>
      <w:r>
        <w:rPr>
          <w:rFonts w:ascii="Consolas" w:hAnsi="Consolas"/>
          <w:color w:val="333333"/>
          <w:sz w:val="18"/>
        </w:rPr>
        <w:t>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app.include_router(auth.router)</w:t>
        <w:br/>
      </w:r>
      <w:r>
        <w:rPr>
          <w:rFonts w:ascii="Consolas" w:hAnsi="Consolas"/>
          <w:color w:val="333333"/>
          <w:sz w:val="18"/>
        </w:rPr>
        <w:t>app.include_router(knowledge.router)</w:t>
        <w:br/>
      </w:r>
      <w:r>
        <w:rPr>
          <w:rFonts w:ascii="Consolas" w:hAnsi="Consolas"/>
          <w:color w:val="333333"/>
          <w:sz w:val="18"/>
        </w:rPr>
        <w:t>app.include_router(chat.router)</w:t>
        <w:br/>
      </w:r>
      <w:r>
        <w:rPr>
          <w:rFonts w:ascii="Consolas" w:hAnsi="Consolas"/>
          <w:color w:val="333333"/>
          <w:sz w:val="18"/>
        </w:rPr>
        <w:t>app.include_router(admin.router)</w:t>
        <w:br/>
      </w:r>
      <w:r>
        <w:rPr>
          <w:rFonts w:ascii="Consolas" w:hAnsi="Consolas"/>
          <w:color w:val="333333"/>
          <w:sz w:val="18"/>
        </w:rPr>
        <w:t>app.include_router(interact.router)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3.2.2 RAG问答引擎核心（rag_engine.py）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RAG引擎是系统的核心模块，负责检索和生成两个关键步骤：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System Prompt模板</w:t>
        <w:br/>
      </w:r>
      <w:r>
        <w:rPr>
          <w:rFonts w:ascii="Consolas" w:hAnsi="Consolas"/>
          <w:color w:val="333333"/>
          <w:sz w:val="18"/>
        </w:rPr>
        <w:t>DEFAULT_SYSTEM_PROMPT = """你是一个专业的知识库问答助手。请根据以下参考资料来回答用户的问题。</w:t>
        <w:br/>
      </w:r>
      <w:r>
        <w:rPr>
          <w:rFonts w:ascii="Consolas" w:hAnsi="Consolas"/>
          <w:color w:val="333333"/>
          <w:sz w:val="18"/>
        </w:rPr>
        <w:t>如果资料中没有相关信息，请如实说明你不确定。回答要准确、简洁、有条理。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参考资料：</w:t>
        <w:br/>
      </w:r>
      <w:r>
        <w:rPr>
          <w:rFonts w:ascii="Consolas" w:hAnsi="Consolas"/>
          <w:color w:val="333333"/>
          <w:sz w:val="18"/>
        </w:rPr>
        <w:t>{context}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请基于以上参考资料回答问题。"""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async def answer_question_stream(question, knowledge_base_id, chat_history, top_k, temperature):</w:t>
        <w:br/>
      </w:r>
      <w:r>
        <w:rPr>
          <w:rFonts w:ascii="Consolas" w:hAnsi="Consolas"/>
          <w:color w:val="333333"/>
          <w:sz w:val="18"/>
        </w:rPr>
        <w:t xml:space="preserve">    """RAG流式问答核心函数"""</w:t>
        <w:br/>
      </w:r>
      <w:r>
        <w:rPr>
          <w:rFonts w:ascii="Consolas" w:hAnsi="Consolas"/>
          <w:color w:val="333333"/>
          <w:sz w:val="18"/>
        </w:rPr>
        <w:t xml:space="preserve">    # 步骤1：检索相关文档块</w:t>
        <w:br/>
      </w:r>
      <w:r>
        <w:rPr>
          <w:rFonts w:ascii="Consolas" w:hAnsi="Consolas"/>
          <w:color w:val="333333"/>
          <w:sz w:val="18"/>
        </w:rPr>
        <w:t xml:space="preserve">    search_results = search_similar(question, knowledge_base_id, top_k=top_k)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步骤2：构建上下文</w:t>
        <w:br/>
      </w:r>
      <w:r>
        <w:rPr>
          <w:rFonts w:ascii="Consolas" w:hAnsi="Consolas"/>
          <w:color w:val="333333"/>
          <w:sz w:val="18"/>
        </w:rPr>
        <w:t xml:space="preserve">    context = build_context(search_results)</w:t>
        <w:br/>
      </w:r>
      <w:r>
        <w:rPr>
          <w:rFonts w:ascii="Consolas" w:hAnsi="Consolas"/>
          <w:color w:val="333333"/>
          <w:sz w:val="18"/>
        </w:rPr>
        <w:t xml:space="preserve">    history_context = build_history_context(chat_history)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步骤3：组装完整Prompt</w:t>
        <w:br/>
      </w:r>
      <w:r>
        <w:rPr>
          <w:rFonts w:ascii="Consolas" w:hAnsi="Consolas"/>
          <w:color w:val="333333"/>
          <w:sz w:val="18"/>
        </w:rPr>
        <w:t xml:space="preserve">    system_message = DEFAULT_SYSTEM_PROMPT.format(context=context)</w:t>
        <w:br/>
      </w:r>
      <w:r>
        <w:rPr>
          <w:rFonts w:ascii="Consolas" w:hAnsi="Consolas"/>
          <w:color w:val="333333"/>
          <w:sz w:val="18"/>
        </w:rPr>
        <w:t xml:space="preserve">    messages = [</w:t>
        <w:br/>
      </w:r>
      <w:r>
        <w:rPr>
          <w:rFonts w:ascii="Consolas" w:hAnsi="Consolas"/>
          <w:color w:val="333333"/>
          <w:sz w:val="18"/>
        </w:rPr>
        <w:t xml:space="preserve">        {"role": "system", "content": system_message},</w:t>
        <w:br/>
      </w:r>
      <w:r>
        <w:rPr>
          <w:rFonts w:ascii="Consolas" w:hAnsi="Consolas"/>
          <w:color w:val="333333"/>
          <w:sz w:val="18"/>
        </w:rPr>
        <w:t xml:space="preserve">        *history_context,</w:t>
        <w:br/>
      </w:r>
      <w:r>
        <w:rPr>
          <w:rFonts w:ascii="Consolas" w:hAnsi="Consolas"/>
          <w:color w:val="333333"/>
          <w:sz w:val="18"/>
        </w:rPr>
        <w:t xml:space="preserve">        {"role": "user", "content": question}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步骤4：调用LLM流式生成</w:t>
        <w:br/>
      </w:r>
      <w:r>
        <w:rPr>
          <w:rFonts w:ascii="Consolas" w:hAnsi="Consolas"/>
          <w:color w:val="333333"/>
          <w:sz w:val="18"/>
        </w:rPr>
        <w:t xml:space="preserve">    response = openai_client.chat.completions.create(</w:t>
        <w:br/>
      </w:r>
      <w:r>
        <w:rPr>
          <w:rFonts w:ascii="Consolas" w:hAnsi="Consolas"/>
          <w:color w:val="333333"/>
          <w:sz w:val="18"/>
        </w:rPr>
        <w:t xml:space="preserve">        model="gpt-3.5-turbo",</w:t>
        <w:br/>
      </w:r>
      <w:r>
        <w:rPr>
          <w:rFonts w:ascii="Consolas" w:hAnsi="Consolas"/>
          <w:color w:val="333333"/>
          <w:sz w:val="18"/>
        </w:rPr>
        <w:t xml:space="preserve">        messages=messages,</w:t>
        <w:br/>
      </w:r>
      <w:r>
        <w:rPr>
          <w:rFonts w:ascii="Consolas" w:hAnsi="Consolas"/>
          <w:color w:val="333333"/>
          <w:sz w:val="18"/>
        </w:rPr>
        <w:t xml:space="preserve">        temperature=temperature,</w:t>
        <w:br/>
      </w:r>
      <w:r>
        <w:rPr>
          <w:rFonts w:ascii="Consolas" w:hAnsi="Consolas"/>
          <w:color w:val="333333"/>
          <w:sz w:val="18"/>
        </w:rPr>
        <w:t xml:space="preserve">        stream=True</w:t>
        <w:br/>
      </w:r>
      <w:r>
        <w:rPr>
          <w:rFonts w:ascii="Consolas" w:hAnsi="Consolas"/>
          <w:color w:val="333333"/>
          <w:sz w:val="18"/>
        </w:rPr>
        <w:t xml:space="preserve">    )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步骤5：逐Token推送</w:t>
        <w:br/>
      </w:r>
      <w:r>
        <w:rPr>
          <w:rFonts w:ascii="Consolas" w:hAnsi="Consolas"/>
          <w:color w:val="333333"/>
          <w:sz w:val="18"/>
        </w:rPr>
        <w:t xml:space="preserve">    full_answer = ""</w:t>
        <w:br/>
      </w:r>
      <w:r>
        <w:rPr>
          <w:rFonts w:ascii="Consolas" w:hAnsi="Consolas"/>
          <w:color w:val="333333"/>
          <w:sz w:val="18"/>
        </w:rPr>
        <w:t xml:space="preserve">    async for chunk in response:</w:t>
        <w:br/>
      </w:r>
      <w:r>
        <w:rPr>
          <w:rFonts w:ascii="Consolas" w:hAnsi="Consolas"/>
          <w:color w:val="333333"/>
          <w:sz w:val="18"/>
        </w:rPr>
        <w:t xml:space="preserve">        if chunk.choices[0].delta.content:</w:t>
        <w:br/>
      </w:r>
      <w:r>
        <w:rPr>
          <w:rFonts w:ascii="Consolas" w:hAnsi="Consolas"/>
          <w:color w:val="333333"/>
          <w:sz w:val="18"/>
        </w:rPr>
        <w:t xml:space="preserve">            token = chunk.choices[0].delta.content</w:t>
        <w:br/>
      </w:r>
      <w:r>
        <w:rPr>
          <w:rFonts w:ascii="Consolas" w:hAnsi="Consolas"/>
          <w:color w:val="333333"/>
          <w:sz w:val="18"/>
        </w:rPr>
        <w:t xml:space="preserve">            full_answer += token</w:t>
        <w:br/>
      </w:r>
      <w:r>
        <w:rPr>
          <w:rFonts w:ascii="Consolas" w:hAnsi="Consolas"/>
          <w:color w:val="333333"/>
          <w:sz w:val="18"/>
        </w:rPr>
        <w:t xml:space="preserve">            yield {"type": "token", "data": token}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步骤6：返回来源引用</w:t>
        <w:br/>
      </w:r>
      <w:r>
        <w:rPr>
          <w:rFonts w:ascii="Consolas" w:hAnsi="Consolas"/>
          <w:color w:val="333333"/>
          <w:sz w:val="18"/>
        </w:rPr>
        <w:t xml:space="preserve">    sources = [{"content": r["content"], "document_name": r["document_name"],</w:t>
        <w:br/>
      </w:r>
      <w:r>
        <w:rPr>
          <w:rFonts w:ascii="Consolas" w:hAnsi="Consolas"/>
          <w:color w:val="333333"/>
          <w:sz w:val="18"/>
        </w:rPr>
        <w:t xml:space="preserve">                "chunk_index": r["chunk_index"], "distance": r["distance"]}</w:t>
        <w:br/>
      </w:r>
      <w:r>
        <w:rPr>
          <w:rFonts w:ascii="Consolas" w:hAnsi="Consolas"/>
          <w:color w:val="333333"/>
          <w:sz w:val="18"/>
        </w:rPr>
        <w:t xml:space="preserve">               for r in search_results]</w:t>
        <w:br/>
      </w:r>
      <w:r>
        <w:rPr>
          <w:rFonts w:ascii="Consolas" w:hAnsi="Consolas"/>
          <w:color w:val="333333"/>
          <w:sz w:val="18"/>
        </w:rPr>
        <w:t xml:space="preserve">    yield {"type": "done", "data": full_answer, "sources": sources}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3.2.3 SSE流式聊天路由（chat.py）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@router.post("/stream")</w:t>
        <w:br/>
      </w:r>
      <w:r>
        <w:rPr>
          <w:rFonts w:ascii="Consolas" w:hAnsi="Consolas"/>
          <w:color w:val="333333"/>
          <w:sz w:val="18"/>
        </w:rPr>
        <w:t>async def send_message_stream(request: ChatRequest, current_user=Depends(get_current_user)):</w:t>
        <w:br/>
      </w:r>
      <w:r>
        <w:rPr>
          <w:rFonts w:ascii="Consolas" w:hAnsi="Consolas"/>
          <w:color w:val="333333"/>
          <w:sz w:val="18"/>
        </w:rPr>
        <w:t xml:space="preserve">    """SSE流式发送消息并获取RAG回答"""</w:t>
        <w:br/>
      </w:r>
      <w:r>
        <w:rPr>
          <w:rFonts w:ascii="Consolas" w:hAnsi="Consolas"/>
          <w:color w:val="333333"/>
          <w:sz w:val="18"/>
        </w:rPr>
        <w:t xml:space="preserve">    kb_ids = resolve_knowledge_base_ids(request)</w:t>
        <w:br/>
      </w:r>
      <w:r>
        <w:rPr>
          <w:rFonts w:ascii="Consolas" w:hAnsi="Consolas"/>
          <w:color w:val="333333"/>
          <w:sz w:val="18"/>
        </w:rPr>
        <w:t xml:space="preserve">    validate_kb_access(kb_ids, current_user)  # 权限验证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创建/获取对话，保存用户消息</w:t>
        <w:br/>
      </w:r>
      <w:r>
        <w:rPr>
          <w:rFonts w:ascii="Consolas" w:hAnsi="Consolas"/>
          <w:color w:val="333333"/>
          <w:sz w:val="18"/>
        </w:rPr>
        <w:t xml:space="preserve">    conversation_id = get_or_create_conversation(request, current_user)</w:t>
        <w:br/>
      </w:r>
      <w:r>
        <w:rPr>
          <w:rFonts w:ascii="Consolas" w:hAnsi="Consolas"/>
          <w:color w:val="333333"/>
          <w:sz w:val="18"/>
        </w:rPr>
        <w:t xml:space="preserve">    user_msg_id = db.create_message(conversation_id, "user", request.message)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async def event_generator():</w:t>
        <w:br/>
      </w:r>
      <w:r>
        <w:rPr>
          <w:rFonts w:ascii="Consolas" w:hAnsi="Consolas"/>
          <w:color w:val="333333"/>
          <w:sz w:val="18"/>
        </w:rPr>
        <w:t xml:space="preserve">        full_answer = ""</w:t>
        <w:br/>
      </w:r>
      <w:r>
        <w:rPr>
          <w:rFonts w:ascii="Consolas" w:hAnsi="Consolas"/>
          <w:color w:val="333333"/>
          <w:sz w:val="18"/>
        </w:rPr>
        <w:t xml:space="preserve">        sources_data = []</w:t>
        <w:br/>
      </w:r>
      <w:r>
        <w:rPr>
          <w:rFonts w:ascii="Consolas" w:hAnsi="Consolas"/>
          <w:color w:val="333333"/>
          <w:sz w:val="18"/>
        </w:rPr>
        <w:t xml:space="preserve">        </w:t>
        <w:br/>
      </w:r>
      <w:r>
        <w:rPr>
          <w:rFonts w:ascii="Consolas" w:hAnsi="Consolas"/>
          <w:color w:val="333333"/>
          <w:sz w:val="18"/>
        </w:rPr>
        <w:t xml:space="preserve">        async for chunk in answer_question_stream(...):</w:t>
        <w:br/>
      </w:r>
      <w:r>
        <w:rPr>
          <w:rFonts w:ascii="Consolas" w:hAnsi="Consolas"/>
          <w:color w:val="333333"/>
          <w:sz w:val="18"/>
        </w:rPr>
        <w:t xml:space="preserve">            if chunk["type"] == "sources":</w:t>
        <w:br/>
      </w:r>
      <w:r>
        <w:rPr>
          <w:rFonts w:ascii="Consolas" w:hAnsi="Consolas"/>
          <w:color w:val="333333"/>
          <w:sz w:val="18"/>
        </w:rPr>
        <w:t xml:space="preserve">                sources_data = chunk["data"]</w:t>
        <w:br/>
      </w:r>
      <w:r>
        <w:rPr>
          <w:rFonts w:ascii="Consolas" w:hAnsi="Consolas"/>
          <w:color w:val="333333"/>
          <w:sz w:val="18"/>
        </w:rPr>
        <w:t xml:space="preserve">                yield {"event": "sources", "data": json.dumps(chunk["data"])}</w:t>
        <w:br/>
      </w:r>
      <w:r>
        <w:rPr>
          <w:rFonts w:ascii="Consolas" w:hAnsi="Consolas"/>
          <w:color w:val="333333"/>
          <w:sz w:val="18"/>
        </w:rPr>
        <w:t xml:space="preserve">            elif chunk["type"] == "token":</w:t>
        <w:br/>
      </w:r>
      <w:r>
        <w:rPr>
          <w:rFonts w:ascii="Consolas" w:hAnsi="Consolas"/>
          <w:color w:val="333333"/>
          <w:sz w:val="18"/>
        </w:rPr>
        <w:t xml:space="preserve">                full_answer += chunk["data"]</w:t>
        <w:br/>
      </w:r>
      <w:r>
        <w:rPr>
          <w:rFonts w:ascii="Consolas" w:hAnsi="Consolas"/>
          <w:color w:val="333333"/>
          <w:sz w:val="18"/>
        </w:rPr>
        <w:t xml:space="preserve">                yield {"event": "token", "data": chunk["data"]}</w:t>
        <w:br/>
      </w:r>
      <w:r>
        <w:rPr>
          <w:rFonts w:ascii="Consolas" w:hAnsi="Consolas"/>
          <w:color w:val="333333"/>
          <w:sz w:val="18"/>
        </w:rPr>
        <w:t xml:space="preserve">            elif chunk["type"] == "done":</w:t>
        <w:br/>
      </w:r>
      <w:r>
        <w:rPr>
          <w:rFonts w:ascii="Consolas" w:hAnsi="Consolas"/>
          <w:color w:val="333333"/>
          <w:sz w:val="18"/>
        </w:rPr>
        <w:t xml:space="preserve">                full_answer = chunk["data"]</w:t>
        <w:br/>
      </w:r>
      <w:r>
        <w:rPr>
          <w:rFonts w:ascii="Consolas" w:hAnsi="Consolas"/>
          <w:color w:val="333333"/>
          <w:sz w:val="18"/>
        </w:rPr>
        <w:t xml:space="preserve">        </w:t>
        <w:br/>
      </w:r>
      <w:r>
        <w:rPr>
          <w:rFonts w:ascii="Consolas" w:hAnsi="Consolas"/>
          <w:color w:val="333333"/>
          <w:sz w:val="18"/>
        </w:rPr>
        <w:t xml:space="preserve">        # 保存助手回答</w:t>
        <w:br/>
      </w:r>
      <w:r>
        <w:rPr>
          <w:rFonts w:ascii="Consolas" w:hAnsi="Consolas"/>
          <w:color w:val="333333"/>
          <w:sz w:val="18"/>
        </w:rPr>
        <w:t xml:space="preserve">        db.create_message(conversation_id, "assistant", full_answer,</w:t>
        <w:br/>
      </w:r>
      <w:r>
        <w:rPr>
          <w:rFonts w:ascii="Consolas" w:hAnsi="Consolas"/>
          <w:color w:val="333333"/>
          <w:sz w:val="18"/>
        </w:rPr>
        <w:t xml:space="preserve">                          sources=json.dumps(sources_data))</w:t>
        <w:br/>
      </w:r>
      <w:r>
        <w:rPr>
          <w:rFonts w:ascii="Consolas" w:hAnsi="Consolas"/>
          <w:color w:val="333333"/>
          <w:sz w:val="18"/>
        </w:rPr>
        <w:t xml:space="preserve">        yield {"event": "done", "data": json.dumps({</w:t>
        <w:br/>
      </w:r>
      <w:r>
        <w:rPr>
          <w:rFonts w:ascii="Consolas" w:hAnsi="Consolas"/>
          <w:color w:val="333333"/>
          <w:sz w:val="18"/>
        </w:rPr>
        <w:t xml:space="preserve">            "conversation_id": conversation_id,</w:t>
        <w:br/>
      </w:r>
      <w:r>
        <w:rPr>
          <w:rFonts w:ascii="Consolas" w:hAnsi="Consolas"/>
          <w:color w:val="333333"/>
          <w:sz w:val="18"/>
        </w:rPr>
        <w:t xml:space="preserve">            "user_message_id": user_msg_id</w:t>
        <w:br/>
      </w:r>
      <w:r>
        <w:rPr>
          <w:rFonts w:ascii="Consolas" w:hAnsi="Consolas"/>
          <w:color w:val="333333"/>
          <w:sz w:val="18"/>
        </w:rPr>
        <w:t xml:space="preserve">        })}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return EventSourceResponse(event_generator())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3.2.4 前端SSE流式调用（api/index.js）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export function streamChat(requestData, { onToken, onSources, onDone, onError }) {</w:t>
        <w:br/>
      </w:r>
      <w:r>
        <w:rPr>
          <w:rFonts w:ascii="Consolas" w:hAnsi="Consolas"/>
          <w:color w:val="333333"/>
          <w:sz w:val="18"/>
        </w:rPr>
        <w:t xml:space="preserve">  const controller = new AbortController()</w:t>
        <w:br/>
      </w:r>
      <w:r>
        <w:rPr>
          <w:rFonts w:ascii="Consolas" w:hAnsi="Consolas"/>
          <w:color w:val="333333"/>
          <w:sz w:val="18"/>
        </w:rPr>
        <w:t xml:space="preserve">  const token = localStorage.getItem('token')</w:t>
        <w:br/>
      </w:r>
      <w:r>
        <w:rPr>
          <w:rFonts w:ascii="Consolas" w:hAnsi="Consolas"/>
          <w:color w:val="333333"/>
          <w:sz w:val="18"/>
        </w:rPr>
        <w:t xml:space="preserve">  </w:t>
        <w:br/>
      </w:r>
      <w:r>
        <w:rPr>
          <w:rFonts w:ascii="Consolas" w:hAnsi="Consolas"/>
          <w:color w:val="333333"/>
          <w:sz w:val="18"/>
        </w:rPr>
        <w:t xml:space="preserve">  fetch('/api/chat/stream', {</w:t>
        <w:br/>
      </w:r>
      <w:r>
        <w:rPr>
          <w:rFonts w:ascii="Consolas" w:hAnsi="Consolas"/>
          <w:color w:val="333333"/>
          <w:sz w:val="18"/>
        </w:rPr>
        <w:t xml:space="preserve">    method: 'POST',</w:t>
        <w:br/>
      </w:r>
      <w:r>
        <w:rPr>
          <w:rFonts w:ascii="Consolas" w:hAnsi="Consolas"/>
          <w:color w:val="333333"/>
          <w:sz w:val="18"/>
        </w:rPr>
        <w:t xml:space="preserve">    headers: {</w:t>
        <w:br/>
      </w:r>
      <w:r>
        <w:rPr>
          <w:rFonts w:ascii="Consolas" w:hAnsi="Consolas"/>
          <w:color w:val="333333"/>
          <w:sz w:val="18"/>
        </w:rPr>
        <w:t xml:space="preserve">      'Content-Type': 'application/json',</w:t>
        <w:br/>
      </w:r>
      <w:r>
        <w:rPr>
          <w:rFonts w:ascii="Consolas" w:hAnsi="Consolas"/>
          <w:color w:val="333333"/>
          <w:sz w:val="18"/>
        </w:rPr>
        <w:t xml:space="preserve">      'Authorization': `Bearer ${token}`,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body: JSON.stringify(requestData),</w:t>
        <w:br/>
      </w:r>
      <w:r>
        <w:rPr>
          <w:rFonts w:ascii="Consolas" w:hAnsi="Consolas"/>
          <w:color w:val="333333"/>
          <w:sz w:val="18"/>
        </w:rPr>
        <w:t xml:space="preserve">    signal: controller.signal,</w:t>
        <w:br/>
      </w:r>
      <w:r>
        <w:rPr>
          <w:rFonts w:ascii="Consolas" w:hAnsi="Consolas"/>
          <w:color w:val="333333"/>
          <w:sz w:val="18"/>
        </w:rPr>
        <w:t xml:space="preserve">  }).then(response =&gt; {</w:t>
        <w:br/>
      </w:r>
      <w:r>
        <w:rPr>
          <w:rFonts w:ascii="Consolas" w:hAnsi="Consolas"/>
          <w:color w:val="333333"/>
          <w:sz w:val="18"/>
        </w:rPr>
        <w:t xml:space="preserve">    if (!response.ok) throw new Error(`请求失败 (${response.status})`)</w:t>
        <w:br/>
      </w:r>
      <w:r>
        <w:rPr>
          <w:rFonts w:ascii="Consolas" w:hAnsi="Consolas"/>
          <w:color w:val="333333"/>
          <w:sz w:val="18"/>
        </w:rPr>
        <w:t xml:space="preserve">    const reader = response.body.getReader()</w:t>
        <w:br/>
      </w:r>
      <w:r>
        <w:rPr>
          <w:rFonts w:ascii="Consolas" w:hAnsi="Consolas"/>
          <w:color w:val="333333"/>
          <w:sz w:val="18"/>
        </w:rPr>
        <w:t xml:space="preserve">    const decoder = new TextDecoder()</w:t>
        <w:br/>
      </w:r>
      <w:r>
        <w:rPr>
          <w:rFonts w:ascii="Consolas" w:hAnsi="Consolas"/>
          <w:color w:val="333333"/>
          <w:sz w:val="18"/>
        </w:rPr>
        <w:t xml:space="preserve">    let buffer = ''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async function read() {</w:t>
        <w:br/>
      </w:r>
      <w:r>
        <w:rPr>
          <w:rFonts w:ascii="Consolas" w:hAnsi="Consolas"/>
          <w:color w:val="333333"/>
          <w:sz w:val="18"/>
        </w:rPr>
        <w:t xml:space="preserve">      const { done, value } = await reader.read()</w:t>
        <w:br/>
      </w:r>
      <w:r>
        <w:rPr>
          <w:rFonts w:ascii="Consolas" w:hAnsi="Consolas"/>
          <w:color w:val="333333"/>
          <w:sz w:val="18"/>
        </w:rPr>
        <w:t xml:space="preserve">      if (done) return</w:t>
        <w:br/>
      </w:r>
      <w:r>
        <w:rPr>
          <w:rFonts w:ascii="Consolas" w:hAnsi="Consolas"/>
          <w:color w:val="333333"/>
          <w:sz w:val="18"/>
        </w:rPr>
        <w:t xml:space="preserve">      buffer += decoder.decode(value, { stream: true })</w:t>
        <w:br/>
      </w:r>
      <w:r>
        <w:rPr>
          <w:rFonts w:ascii="Consolas" w:hAnsi="Consolas"/>
          <w:color w:val="333333"/>
          <w:sz w:val="18"/>
        </w:rPr>
        <w:t xml:space="preserve">      // 解析SSE事件：token/sources/done</w:t>
        <w:br/>
      </w:r>
      <w:r>
        <w:rPr>
          <w:rFonts w:ascii="Consolas" w:hAnsi="Consolas"/>
          <w:color w:val="333333"/>
          <w:sz w:val="18"/>
        </w:rPr>
        <w:t xml:space="preserve">      const lines = buffer.split('\n')</w:t>
        <w:br/>
      </w:r>
      <w:r>
        <w:rPr>
          <w:rFonts w:ascii="Consolas" w:hAnsi="Consolas"/>
          <w:color w:val="333333"/>
          <w:sz w:val="18"/>
        </w:rPr>
        <w:t xml:space="preserve">      buffer = lines.pop()</w:t>
        <w:br/>
      </w:r>
      <w:r>
        <w:rPr>
          <w:rFonts w:ascii="Consolas" w:hAnsi="Consolas"/>
          <w:color w:val="333333"/>
          <w:sz w:val="18"/>
        </w:rPr>
        <w:t xml:space="preserve">      // ... 事件分发逻辑</w:t>
        <w:br/>
      </w:r>
      <w:r>
        <w:rPr>
          <w:rFonts w:ascii="Consolas" w:hAnsi="Consolas"/>
          <w:color w:val="333333"/>
          <w:sz w:val="18"/>
        </w:rPr>
        <w:t xml:space="preserve">      read()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read()</w:t>
        <w:br/>
      </w:r>
      <w:r>
        <w:rPr>
          <w:rFonts w:ascii="Consolas" w:hAnsi="Consolas"/>
          <w:color w:val="333333"/>
          <w:sz w:val="18"/>
        </w:rPr>
        <w:t xml:space="preserve">  }).catch(onError)</w:t>
        <w:br/>
      </w:r>
      <w:r>
        <w:rPr>
          <w:rFonts w:ascii="Consolas" w:hAnsi="Consolas"/>
          <w:color w:val="333333"/>
          <w:sz w:val="18"/>
        </w:rPr>
        <w:t xml:space="preserve">  </w:t>
        <w:br/>
      </w:r>
      <w:r>
        <w:rPr>
          <w:rFonts w:ascii="Consolas" w:hAnsi="Consolas"/>
          <w:color w:val="333333"/>
          <w:sz w:val="18"/>
        </w:rPr>
        <w:t xml:space="preserve">  return controller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3.2.5 文档解析与分块（document_parser.py）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支持6种文档格式的解析：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process_document(file_path, file_type):</w:t>
        <w:br/>
      </w:r>
      <w:r>
        <w:rPr>
          <w:rFonts w:ascii="Consolas" w:hAnsi="Consolas"/>
          <w:color w:val="333333"/>
          <w:sz w:val="18"/>
        </w:rPr>
        <w:t xml:space="preserve">    """统一文档处理入口"""</w:t>
        <w:br/>
      </w:r>
      <w:r>
        <w:rPr>
          <w:rFonts w:ascii="Consolas" w:hAnsi="Consolas"/>
          <w:color w:val="333333"/>
          <w:sz w:val="18"/>
        </w:rPr>
        <w:t xml:space="preserve">    # 根据文件类型选择解析器</w:t>
        <w:br/>
      </w:r>
      <w:r>
        <w:rPr>
          <w:rFonts w:ascii="Consolas" w:hAnsi="Consolas"/>
          <w:color w:val="333333"/>
          <w:sz w:val="18"/>
        </w:rPr>
        <w:t xml:space="preserve">    parsers = {</w:t>
        <w:br/>
      </w:r>
      <w:r>
        <w:rPr>
          <w:rFonts w:ascii="Consolas" w:hAnsi="Consolas"/>
          <w:color w:val="333333"/>
          <w:sz w:val="18"/>
        </w:rPr>
        <w:t xml:space="preserve">        '.pdf': parse_pdf,       # PyPDF2</w:t>
        <w:br/>
      </w:r>
      <w:r>
        <w:rPr>
          <w:rFonts w:ascii="Consolas" w:hAnsi="Consolas"/>
          <w:color w:val="333333"/>
          <w:sz w:val="18"/>
        </w:rPr>
        <w:t xml:space="preserve">        '.txt': parse_txt,       # 直接读取</w:t>
        <w:br/>
      </w:r>
      <w:r>
        <w:rPr>
          <w:rFonts w:ascii="Consolas" w:hAnsi="Consolas"/>
          <w:color w:val="333333"/>
          <w:sz w:val="18"/>
        </w:rPr>
        <w:t xml:space="preserve">        '.md': parse_markdown,   # 直接读取</w:t>
        <w:br/>
      </w:r>
      <w:r>
        <w:rPr>
          <w:rFonts w:ascii="Consolas" w:hAnsi="Consolas"/>
          <w:color w:val="333333"/>
          <w:sz w:val="18"/>
        </w:rPr>
        <w:t xml:space="preserve">        '.docx': parse_docx,     # python-docx</w:t>
        <w:br/>
      </w:r>
      <w:r>
        <w:rPr>
          <w:rFonts w:ascii="Consolas" w:hAnsi="Consolas"/>
          <w:color w:val="333333"/>
          <w:sz w:val="18"/>
        </w:rPr>
        <w:t xml:space="preserve">        '.pptx': parse_pptx,     # python-pptx</w:t>
        <w:br/>
      </w:r>
      <w:r>
        <w:rPr>
          <w:rFonts w:ascii="Consolas" w:hAnsi="Consolas"/>
          <w:color w:val="333333"/>
          <w:sz w:val="18"/>
        </w:rPr>
        <w:t xml:space="preserve">        '.xlsx': parse_xlsx,     # openpyxl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text = parsers[file_type](file_path)</w:t>
        <w:br/>
      </w:r>
      <w:r>
        <w:rPr>
          <w:rFonts w:ascii="Consolas" w:hAnsi="Consolas"/>
          <w:color w:val="333333"/>
          <w:sz w:val="18"/>
        </w:rPr>
        <w:t xml:space="preserve">    chunks = split_text(text, chunk_size=500, chunk_overlap=50)</w:t>
        <w:br/>
      </w:r>
      <w:r>
        <w:rPr>
          <w:rFonts w:ascii="Consolas" w:hAnsi="Consolas"/>
          <w:color w:val="333333"/>
          <w:sz w:val="18"/>
        </w:rPr>
        <w:t xml:space="preserve">    preview = get_content_preview(text, max_length=500)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return {"text": text, "chunks": chunks, "preview": preview}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3.2.6 知识库权限验证（chat.py）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def validate_kb_access(kb_ids, user):</w:t>
        <w:br/>
      </w:r>
      <w:r>
        <w:rPr>
          <w:rFonts w:ascii="Consolas" w:hAnsi="Consolas"/>
          <w:color w:val="333333"/>
          <w:sz w:val="18"/>
        </w:rPr>
        <w:t xml:space="preserve">    """验证用户对所有知识库的访问权限"""</w:t>
        <w:br/>
      </w:r>
      <w:r>
        <w:rPr>
          <w:rFonts w:ascii="Consolas" w:hAnsi="Consolas"/>
          <w:color w:val="333333"/>
          <w:sz w:val="18"/>
        </w:rPr>
        <w:t xml:space="preserve">    for kb_id in kb_ids:</w:t>
        <w:br/>
      </w:r>
      <w:r>
        <w:rPr>
          <w:rFonts w:ascii="Consolas" w:hAnsi="Consolas"/>
          <w:color w:val="333333"/>
          <w:sz w:val="18"/>
        </w:rPr>
        <w:t xml:space="preserve">        kb = db.get_knowledge_base_by_id(kb_id)</w:t>
        <w:br/>
      </w:r>
      <w:r>
        <w:rPr>
          <w:rFonts w:ascii="Consolas" w:hAnsi="Consolas"/>
          <w:color w:val="333333"/>
          <w:sz w:val="18"/>
        </w:rPr>
        <w:t xml:space="preserve">        if not kb:</w:t>
        <w:br/>
      </w:r>
      <w:r>
        <w:rPr>
          <w:rFonts w:ascii="Consolas" w:hAnsi="Consolas"/>
          <w:color w:val="333333"/>
          <w:sz w:val="18"/>
        </w:rPr>
        <w:t xml:space="preserve">            raise HTTPException(404, f"知识库 {kb_id} 不存在")</w:t>
        <w:br/>
      </w:r>
      <w:r>
        <w:rPr>
          <w:rFonts w:ascii="Consolas" w:hAnsi="Consolas"/>
          <w:color w:val="333333"/>
          <w:sz w:val="18"/>
        </w:rPr>
        <w:t xml:space="preserve">        if user.get("is_admin"): continue          # 管理员</w:t>
        <w:br/>
      </w:r>
      <w:r>
        <w:rPr>
          <w:rFonts w:ascii="Consolas" w:hAnsi="Consolas"/>
          <w:color w:val="333333"/>
          <w:sz w:val="18"/>
        </w:rPr>
        <w:t xml:space="preserve">        if kb["user_id"] == user["id"]: continue    # 所有者</w:t>
        <w:br/>
      </w:r>
      <w:r>
        <w:rPr>
          <w:rFonts w:ascii="Consolas" w:hAnsi="Consolas"/>
          <w:color w:val="333333"/>
          <w:sz w:val="18"/>
        </w:rPr>
        <w:t xml:space="preserve">        if kb.get("visibility") == "public": continue  # 公开</w:t>
        <w:br/>
      </w:r>
      <w:r>
        <w:rPr>
          <w:rFonts w:ascii="Consolas" w:hAnsi="Consolas"/>
          <w:color w:val="333333"/>
          <w:sz w:val="18"/>
        </w:rPr>
        <w:t xml:space="preserve">        shared = db.get_shared_users(kb_id)</w:t>
        <w:br/>
      </w:r>
      <w:r>
        <w:rPr>
          <w:rFonts w:ascii="Consolas" w:hAnsi="Consolas"/>
          <w:color w:val="333333"/>
          <w:sz w:val="18"/>
        </w:rPr>
        <w:t xml:space="preserve">        if any(s["shared_with_user_id"] == user["id"] for s in shared):</w:t>
        <w:br/>
      </w:r>
      <w:r>
        <w:rPr>
          <w:rFonts w:ascii="Consolas" w:hAnsi="Consolas"/>
          <w:color w:val="333333"/>
          <w:sz w:val="18"/>
        </w:rPr>
        <w:t xml:space="preserve">            continue                                 # 已分享</w:t>
        <w:br/>
      </w:r>
      <w:r>
        <w:rPr>
          <w:rFonts w:ascii="Consolas" w:hAnsi="Consolas"/>
          <w:color w:val="333333"/>
          <w:sz w:val="18"/>
        </w:rPr>
        <w:t xml:space="preserve">        raise HTTPException(403, f"无权访问知识库 {kb_id}")</w:t>
        <w:br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3.3 前端核心页面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215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登录注册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Login.vue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表单验证、JWT存储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Element Plus表单、Tab切换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智能问答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Chat.vue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SSE流式对话、多轮上下文、Markdown渲染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fetch+SSE、marked库、自动滚动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知识库管理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KnowledgeBases.vue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CRUD、收藏、投票、可见性控制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el-dialog、el-rate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文档管理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Documents.vue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批量上传、进度展示、预览、搜索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el-upload、文件类型过滤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内容审核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ContentReview.vue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举报列表、文档预览、通过/驳回</w:t>
            </w:r>
          </w:p>
        </w:tc>
        <w:tc>
          <w:tcPr>
            <w:tcW w:type="dxa" w:w="2158"/>
          </w:tcPr>
          <w:p>
            <w:r/>
            <w:r>
              <w:rPr>
                <w:rFonts w:ascii="微软雅黑" w:hAnsi="微软雅黑" w:eastAsia="微软雅黑"/>
                <w:sz w:val="20"/>
              </w:rPr>
              <w:t>el-table分页、状态筛选</w:t>
            </w:r>
          </w:p>
        </w:tc>
      </w:tr>
      <w:tr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管理后台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Admin.vue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用户管理、系统统计、操作日志</w:t>
            </w:r>
          </w:p>
        </w:tc>
        <w:tc>
          <w:tcPr>
            <w:tcW w:type="dxa" w:w="215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图表统计、日志分页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3.4 数据库初始化与迁移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database.py - 自动建表+增量迁移</w:t>
        <w:br/>
      </w:r>
      <w:r>
        <w:rPr>
          <w:rFonts w:ascii="Consolas" w:hAnsi="Consolas"/>
          <w:color w:val="333333"/>
          <w:sz w:val="18"/>
        </w:rPr>
        <w:t>class Database:</w:t>
        <w:br/>
      </w:r>
      <w:r>
        <w:rPr>
          <w:rFonts w:ascii="Consolas" w:hAnsi="Consolas"/>
          <w:color w:val="333333"/>
          <w:sz w:val="18"/>
        </w:rPr>
        <w:t xml:space="preserve">    def _init_db(self):</w:t>
        <w:br/>
      </w:r>
      <w:r>
        <w:rPr>
          <w:rFonts w:ascii="Consolas" w:hAnsi="Consolas"/>
          <w:color w:val="333333"/>
          <w:sz w:val="18"/>
        </w:rPr>
        <w:t xml:space="preserve">        cursor.executescript("""</w:t>
        <w:br/>
      </w:r>
      <w:r>
        <w:rPr>
          <w:rFonts w:ascii="Consolas" w:hAnsi="Consolas"/>
          <w:color w:val="333333"/>
          <w:sz w:val="18"/>
        </w:rPr>
        <w:t xml:space="preserve">            CREATE TABLE IF NOT EXISTS users (...);</w:t>
        <w:br/>
      </w:r>
      <w:r>
        <w:rPr>
          <w:rFonts w:ascii="Consolas" w:hAnsi="Consolas"/>
          <w:color w:val="333333"/>
          <w:sz w:val="18"/>
        </w:rPr>
        <w:t xml:space="preserve">            CREATE TABLE IF NOT EXISTS knowledge_bases (...);</w:t>
        <w:br/>
      </w:r>
      <w:r>
        <w:rPr>
          <w:rFonts w:ascii="Consolas" w:hAnsi="Consolas"/>
          <w:color w:val="333333"/>
          <w:sz w:val="18"/>
        </w:rPr>
        <w:t xml:space="preserve">            CREATE TABLE IF NOT EXISTS documents (...);</w:t>
        <w:br/>
      </w:r>
      <w:r>
        <w:rPr>
          <w:rFonts w:ascii="Consolas" w:hAnsi="Consolas"/>
          <w:color w:val="333333"/>
          <w:sz w:val="18"/>
        </w:rPr>
        <w:t xml:space="preserve">            CREATE TABLE IF NOT EXISTS conversations (...);</w:t>
        <w:br/>
      </w:r>
      <w:r>
        <w:rPr>
          <w:rFonts w:ascii="Consolas" w:hAnsi="Consolas"/>
          <w:color w:val="333333"/>
          <w:sz w:val="18"/>
        </w:rPr>
        <w:t xml:space="preserve">            CREATE TABLE IF NOT EXISTS messages (...);</w:t>
        <w:br/>
      </w:r>
      <w:r>
        <w:rPr>
          <w:rFonts w:ascii="Consolas" w:hAnsi="Consolas"/>
          <w:color w:val="333333"/>
          <w:sz w:val="18"/>
        </w:rPr>
        <w:t xml:space="preserve">            -- ... 更多表</w:t>
        <w:br/>
      </w:r>
      <w:r>
        <w:rPr>
          <w:rFonts w:ascii="Consolas" w:hAnsi="Consolas"/>
          <w:color w:val="333333"/>
          <w:sz w:val="18"/>
        </w:rPr>
        <w:t xml:space="preserve">        """)</w:t>
        <w:br/>
      </w:r>
      <w:r>
        <w:rPr>
          <w:rFonts w:ascii="Consolas" w:hAnsi="Consolas"/>
          <w:color w:val="333333"/>
          <w:sz w:val="18"/>
        </w:rPr>
        <w:t xml:space="preserve">        # 增量迁移：为旧表添加新字段</w:t>
        <w:br/>
      </w:r>
      <w:r>
        <w:rPr>
          <w:rFonts w:ascii="Consolas" w:hAnsi="Consolas"/>
          <w:color w:val="333333"/>
          <w:sz w:val="18"/>
        </w:rPr>
        <w:t xml:space="preserve">        try: cursor.execute("ALTER TABLE knowledge_bases ADD COLUMN visibility TEXT DEFAULT 'private'")</w:t>
        <w:br/>
      </w:r>
      <w:r>
        <w:rPr>
          <w:rFonts w:ascii="Consolas" w:hAnsi="Consolas"/>
          <w:color w:val="333333"/>
          <w:sz w:val="18"/>
        </w:rPr>
        <w:t xml:space="preserve">        except: pass</w:t>
        <w:br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3.5 技术难点与解决方案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**SSE流式输出**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需要实时逐Token推送回答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使用`sse-starlette`库的`EventSourceResponse`，后端异步生成，前端fetch读取ReadableStream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**多知识库隔离**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不同知识库数据不能混淆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ChromaDB每个知识库一个独立Collection，查询时指定Collection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**文档格式兼容**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需要支持多种文档格式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策略模式：每种格式对应一个解析函数，统一入口分发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**权限控制**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公开/私有/分享多种权限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四级验证：管理员→所有者→公开→已分享，逐级判断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**历史消息上下文**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多轮对话需要历史消息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从数据库读取当前对话的历史消息，截取后传入LLM上下文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**页面刷新状态丢失**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SSE中断后状态不一致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引入isStreaming状态变量，仅在当前流式会话中展示动态UI元素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第四部分：AI工具使用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4.1 使用的AI工具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本项目开发过程中使用了以下AI工具：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版本/类型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主要用途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**Trae IDE**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字节跳动AI IDE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代码编写、调试、重构、代码审查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**Claude Code**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Anthropic CLI工具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架构设计讨论、复杂逻辑分析、文档生成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4.2 AI使用方式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4.2.1 Trae IDE — 代码开发主力工具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Trae IDE是本项目使用最频繁的AI工具，以"对话式编程"的方式贯穿整个开发过程。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使用模式：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需求描述 → 代码生成</w:t>
      </w:r>
      <w:r>
        <w:rPr>
          <w:rFonts w:ascii="宋体" w:hAnsi="宋体" w:eastAsia="宋体"/>
          <w:sz w:val="24"/>
        </w:rPr>
        <w:t>：用自然语言描述功能需求，Trae直接生成完整的代码文件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Bug描述 → 问题定位</w:t>
      </w:r>
      <w:r>
        <w:rPr>
          <w:rFonts w:ascii="宋体" w:hAnsi="宋体" w:eastAsia="宋体"/>
          <w:sz w:val="24"/>
        </w:rPr>
        <w:t>：描述错误现象，Trae分析代码并给出修复方案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代码审查 → 重构优化</w:t>
      </w:r>
      <w:r>
        <w:rPr>
          <w:rFonts w:ascii="宋体" w:hAnsi="宋体" w:eastAsia="宋体"/>
          <w:sz w:val="24"/>
        </w:rPr>
        <w:t>：让Trae审查现有代码，发现潜在问题并优化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对话式迭代</w:t>
      </w:r>
      <w:r>
        <w:rPr>
          <w:rFonts w:ascii="宋体" w:hAnsi="宋体" w:eastAsia="宋体"/>
          <w:sz w:val="24"/>
        </w:rPr>
        <w:t>：在生成的代码基础上，通过多轮对话逐步完善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4.2.2 Claude Code — 架构设计与分析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Claude Code主要用于需要深度思考的场景，如系统架构设计、技术选型分析等。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使用模式：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方案讨论</w:t>
      </w:r>
      <w:r>
        <w:rPr>
          <w:rFonts w:ascii="宋体" w:hAnsi="宋体" w:eastAsia="宋体"/>
          <w:sz w:val="24"/>
        </w:rPr>
        <w:t>：提出多个技术方案，让Claude分析各自优劣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文档生成</w:t>
      </w:r>
      <w:r>
        <w:rPr>
          <w:rFonts w:ascii="宋体" w:hAnsi="宋体" w:eastAsia="宋体"/>
          <w:sz w:val="24"/>
        </w:rPr>
        <w:t>：基于项目代码生成需求分析、设计文档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复杂Bug分析</w:t>
      </w:r>
      <w:r>
        <w:rPr>
          <w:rFonts w:ascii="宋体" w:hAnsi="宋体" w:eastAsia="宋体"/>
          <w:sz w:val="24"/>
        </w:rPr>
        <w:t>：分析难以定位的并发、权限等问题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4.3 关键提示词与AI交互记录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阶段一：项目初始化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提示词1 — 项目架构搭建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我要做一个基于RAG技术的智能知识问答系统，作为软件需求分析课程的大作业。技术栈：FastAPI后端 + Vue.js 3前端 + ChromaDB向量数据库 + SQLite + LangChain + OpenAI API。请帮我创建完整的项目结构，包括后端的路由模块（认证、知识库、对话、管理、互动）、服务模块（认证、文档解析、向量存储、RAG引擎）、数据模型，以及前端的页面组件（登录、聊天、知识库管理、文档管理、管理后台）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Trae输出</w:t>
      </w:r>
      <w:r>
        <w:rPr>
          <w:rFonts w:ascii="宋体" w:hAnsi="宋体" w:eastAsia="宋体"/>
          <w:sz w:val="24"/>
        </w:rPr>
        <w:t>：生成了完整的项目骨架，包含后端5个路由模块、5个服务模块、25+个Pydantic模型，前端8个Vue页面组件。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阶段二：RAG核心引擎开发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提示词2 — RAG问答引擎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实现RAG问答引擎的流式版本。要求：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1. 使用ChromaDB检索top_k个最相似的文档块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2. 将检索结果构建为上下文，组装包含System Prompt + 历史消息 + 用户问题的Prompt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3. 调用OpenAI API的stream参数实现流式输出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4. 用async generator逐Token推送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5. 返回sources列表（文档名、内容片段、相似度分数）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Trae输出</w:t>
      </w:r>
      <w:r>
        <w:rPr>
          <w:rFonts w:ascii="宋体" w:hAnsi="宋体" w:eastAsia="宋体"/>
          <w:sz w:val="24"/>
        </w:rPr>
        <w:t>：生成了</w:t>
      </w:r>
      <w:r>
        <w:rPr>
          <w:rFonts w:ascii="Consolas" w:hAnsi="Consolas"/>
          <w:color w:val="C7254E"/>
          <w:sz w:val="21"/>
          <w:shd w:fill="F5F5F5" w:val="clear"/>
        </w:rPr>
        <w:t>rag_engine.py</w:t>
      </w:r>
      <w:r>
        <w:rPr>
          <w:rFonts w:ascii="宋体" w:hAnsi="宋体" w:eastAsia="宋体"/>
          <w:sz w:val="24"/>
        </w:rPr>
        <w:t>，包含</w:t>
      </w:r>
      <w:r>
        <w:rPr>
          <w:rFonts w:ascii="Consolas" w:hAnsi="Consolas"/>
          <w:color w:val="C7254E"/>
          <w:sz w:val="21"/>
          <w:shd w:fill="F5F5F5" w:val="clear"/>
        </w:rPr>
        <w:t>answer_question_stream</w:t>
      </w:r>
      <w:r>
        <w:rPr>
          <w:rFonts w:ascii="宋体" w:hAnsi="宋体" w:eastAsia="宋体"/>
          <w:sz w:val="24"/>
        </w:rPr>
        <w:t>异步生成器函数，实现了完整的检索-构建-生成流程。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阶段三：SSE流式聊天实现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提示词3 — SSE流式路由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在FastAPI中实现SSE流式的聊天路由。要求：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- 使用sse-starlette的EventSourceResponse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- 前端发POST请求到/api/chat/stream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- 后端验证知识库权限后，调用RAG引擎的流式接口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- 依次推送sources事件、token事件、done事件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- done事件中包含conversation_id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- 添加完整的try/except错误处理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Trae输出</w:t>
      </w:r>
      <w:r>
        <w:rPr>
          <w:rFonts w:ascii="宋体" w:hAnsi="宋体" w:eastAsia="宋体"/>
          <w:sz w:val="24"/>
        </w:rPr>
        <w:t>：生成了</w:t>
      </w:r>
      <w:r>
        <w:rPr>
          <w:rFonts w:ascii="Consolas" w:hAnsi="Consolas"/>
          <w:color w:val="C7254E"/>
          <w:sz w:val="21"/>
          <w:shd w:fill="F5F5F5" w:val="clear"/>
        </w:rPr>
        <w:t>chat.py</w:t>
      </w:r>
      <w:r>
        <w:rPr>
          <w:rFonts w:ascii="宋体" w:hAnsi="宋体" w:eastAsia="宋体"/>
          <w:sz w:val="24"/>
        </w:rPr>
        <w:t>中的</w:t>
      </w:r>
      <w:r>
        <w:rPr>
          <w:rFonts w:ascii="Consolas" w:hAnsi="Consolas"/>
          <w:color w:val="C7254E"/>
          <w:sz w:val="21"/>
          <w:shd w:fill="F5F5F5" w:val="clear"/>
        </w:rPr>
        <w:t>send_message_stream</w:t>
      </w:r>
      <w:r>
        <w:rPr>
          <w:rFonts w:ascii="宋体" w:hAnsi="宋体" w:eastAsia="宋体"/>
          <w:sz w:val="24"/>
        </w:rPr>
        <w:t>路由，包含权限验证、对话创建、流式事件生成和错误处理。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阶段四：前端SSE对接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提示词4 — 前端SSE工具函数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在Vue.js前端实现一个streamChat工具函数。要求：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1. 使用fetch API（不使用axios，因为需要处理流式响应）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2. 发送POST请求到/api/chat/stream，携带JWT Token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3. 读取ReadableStream，解析SSE格式（event: xxx\ndata: xxx）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4. 根据event类型分发到onToken、onSources、onDone回调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5. 返回AbortController用于取消请求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6. 处理401跳转登录、错误详情提取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Trae输出</w:t>
      </w:r>
      <w:r>
        <w:rPr>
          <w:rFonts w:ascii="宋体" w:hAnsi="宋体" w:eastAsia="宋体"/>
          <w:sz w:val="24"/>
        </w:rPr>
        <w:t>：生成了</w:t>
      </w:r>
      <w:r>
        <w:rPr>
          <w:rFonts w:ascii="Consolas" w:hAnsi="Consolas"/>
          <w:color w:val="C7254E"/>
          <w:sz w:val="21"/>
          <w:shd w:fill="F5F5F5" w:val="clear"/>
        </w:rPr>
        <w:t>api/index.js</w:t>
      </w:r>
      <w:r>
        <w:rPr>
          <w:rFonts w:ascii="宋体" w:hAnsi="宋体" w:eastAsia="宋体"/>
          <w:sz w:val="24"/>
        </w:rPr>
        <w:t>中的</w:t>
      </w:r>
      <w:r>
        <w:rPr>
          <w:rFonts w:ascii="Consolas" w:hAnsi="Consolas"/>
          <w:color w:val="C7254E"/>
          <w:sz w:val="21"/>
          <w:shd w:fill="F5F5F5" w:val="clear"/>
        </w:rPr>
        <w:t>streamChat</w:t>
      </w:r>
      <w:r>
        <w:rPr>
          <w:rFonts w:ascii="宋体" w:hAnsi="宋体" w:eastAsia="宋体"/>
          <w:sz w:val="24"/>
        </w:rPr>
        <w:t>函数，包含完整的SSE解析和错误处理逻辑。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阶段五：Bug修复与调试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提示词5 — 重新生成按钮Bug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Chat.vue中有一个Bug：页面刷新后，历史对话中的所有assistant消息都显示"重新生成"按钮，但实际应该只在当前流式会话的最后一条assistant消息上显示。帮我分析原因并修复。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Trae分析</w:t>
      </w:r>
      <w:r>
        <w:rPr>
          <w:rFonts w:ascii="宋体" w:hAnsi="宋体" w:eastAsia="宋体"/>
          <w:sz w:val="24"/>
        </w:rPr>
        <w:t>：问题在于</w:t>
      </w:r>
      <w:r>
        <w:rPr>
          <w:rFonts w:ascii="Consolas" w:hAnsi="Consolas"/>
          <w:color w:val="C7254E"/>
          <w:sz w:val="21"/>
          <w:shd w:fill="F5F5F5" w:val="clear"/>
        </w:rPr>
        <w:t>user_msg_id</w:t>
      </w:r>
      <w:r>
        <w:rPr>
          <w:rFonts w:ascii="宋体" w:hAnsi="宋体" w:eastAsia="宋体"/>
          <w:sz w:val="24"/>
        </w:rPr>
        <w:t>在刷新后为null，导致</w:t>
      </w:r>
      <w:r>
        <w:rPr>
          <w:rFonts w:ascii="Consolas" w:hAnsi="Consolas"/>
          <w:color w:val="C7254E"/>
          <w:sz w:val="21"/>
          <w:shd w:fill="F5F5F5" w:val="clear"/>
        </w:rPr>
        <w:t>lastAssistantIndex</w:t>
      </w:r>
      <w:r>
        <w:rPr>
          <w:rFonts w:ascii="宋体" w:hAnsi="宋体" w:eastAsia="宋体"/>
          <w:sz w:val="24"/>
        </w:rPr>
        <w:t>计算错误。引入</w:t>
      </w:r>
      <w:r>
        <w:rPr>
          <w:rFonts w:ascii="Consolas" w:hAnsi="Consolas"/>
          <w:color w:val="C7254E"/>
          <w:sz w:val="21"/>
          <w:shd w:fill="F5F5F5" w:val="clear"/>
        </w:rPr>
        <w:t>isStreaming</w:t>
      </w:r>
      <w:r>
        <w:rPr>
          <w:rFonts w:ascii="宋体" w:hAnsi="宋体" w:eastAsia="宋体"/>
          <w:sz w:val="24"/>
        </w:rPr>
        <w:t>状态变量，仅在流式会话中显示按钮。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提示词6 — 知识库权限验证Bug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用户在聊天时选择了一个公开的知识库，但后端返回"无权访问"。数据库中该知识库的visibility字段确实是'public'，但validate_kb_access仍然拒绝。帮我排查原因。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Trae分析</w:t>
      </w:r>
      <w:r>
        <w:rPr>
          <w:rFonts w:ascii="宋体" w:hAnsi="宋体" w:eastAsia="宋体"/>
          <w:sz w:val="24"/>
        </w:rPr>
        <w:t>：发现是旧的后端进程运行了过时的代码，新代码已修复。添加了详细的权限验证日志，帮助定位问题。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阶段六：功能扩展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提示词7 — 管理后台与内容审核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扩展管理后台功能：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1. 系统统计页面：展示用户数、知识库数、文档数、对话数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2. 用户管理：列表展示所有用户，支持封禁/解封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3. 操作日志：分页查看系统操作日志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4. 内容审核：审核用户举报的不当文档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Trae输出</w:t>
      </w:r>
      <w:r>
        <w:rPr>
          <w:rFonts w:ascii="宋体" w:hAnsi="宋体" w:eastAsia="宋体"/>
          <w:sz w:val="24"/>
        </w:rPr>
        <w:t>：生成了</w:t>
      </w:r>
      <w:r>
        <w:rPr>
          <w:rFonts w:ascii="Consolas" w:hAnsi="Consolas"/>
          <w:color w:val="C7254E"/>
          <w:sz w:val="21"/>
          <w:shd w:fill="F5F5F5" w:val="clear"/>
        </w:rPr>
        <w:t>admin.py</w:t>
      </w:r>
      <w:r>
        <w:rPr>
          <w:rFonts w:ascii="宋体" w:hAnsi="宋体" w:eastAsia="宋体"/>
          <w:sz w:val="24"/>
        </w:rPr>
        <w:t>路由和</w:t>
      </w:r>
      <w:r>
        <w:rPr>
          <w:rFonts w:ascii="Consolas" w:hAnsi="Consolas"/>
          <w:color w:val="C7254E"/>
          <w:sz w:val="21"/>
          <w:shd w:fill="F5F5F5" w:val="clear"/>
        </w:rPr>
        <w:t>Admin.vue</w:t>
      </w:r>
      <w:r>
        <w:rPr>
          <w:rFonts w:ascii="宋体" w:hAnsi="宋体" w:eastAsia="宋体"/>
          <w:sz w:val="24"/>
        </w:rPr>
        <w:t>、</w:t>
      </w:r>
      <w:r>
        <w:rPr>
          <w:rFonts w:ascii="Consolas" w:hAnsi="Consolas"/>
          <w:color w:val="C7254E"/>
          <w:sz w:val="21"/>
          <w:shd w:fill="F5F5F5" w:val="clear"/>
        </w:rPr>
        <w:t>ContentReview.vue</w:t>
      </w:r>
      <w:r>
        <w:rPr>
          <w:rFonts w:ascii="宋体" w:hAnsi="宋体" w:eastAsia="宋体"/>
          <w:sz w:val="24"/>
        </w:rPr>
        <w:t>页面。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提示词8 — 知识库分享与互动功能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添加知识库互动功能：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1. 知识库收藏（收藏/取消收藏）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2. 知识库投票（赞/踩）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3. 文档举报（举报不当内容）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4. 知识库分享（分享给指定用户）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5. 可见性控制（私有/待审核/公开/已驳回）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Trae输出</w:t>
      </w:r>
      <w:r>
        <w:rPr>
          <w:rFonts w:ascii="宋体" w:hAnsi="宋体" w:eastAsia="宋体"/>
          <w:sz w:val="24"/>
        </w:rPr>
        <w:t>：生成了</w:t>
      </w:r>
      <w:r>
        <w:rPr>
          <w:rFonts w:ascii="Consolas" w:hAnsi="Consolas"/>
          <w:color w:val="C7254E"/>
          <w:sz w:val="21"/>
          <w:shd w:fill="F5F5F5" w:val="clear"/>
        </w:rPr>
        <w:t>interact.py</w:t>
      </w:r>
      <w:r>
        <w:rPr>
          <w:rFonts w:ascii="宋体" w:hAnsi="宋体" w:eastAsia="宋体"/>
          <w:sz w:val="24"/>
        </w:rPr>
        <w:t>路由和对应的前端交互组件。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阶段七：文档生成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提示词9 — 课程作业文档</w:t>
      </w:r>
    </w:p>
    <w:p>
      <w:pPr>
        <w:spacing w:before="60" w:after="60"/>
        <w:ind w:left="567" w:hanging="283"/>
      </w:pPr>
      <w:r>
        <w:rPr>
          <w:color w:val="4472C4"/>
          <w:sz w:val="24"/>
        </w:rPr>
        <w:t xml:space="preserve">❝ </w:t>
      </w:r>
      <w:r>
        <w:rPr>
          <w:rFonts w:ascii="宋体" w:hAnsi="宋体" w:eastAsia="宋体"/>
          <w:sz w:val="24"/>
        </w:rPr>
        <w:t>请基于项目的实际代码和功能，帮我编写软件需求分析课程的大作业文档，包括：需求分析（背景、用户分析、功能需求、非功能需求、用户故事）、系统设计（架构、数据库、API接口、RAG流程）、代码实现（项目结构、关键代码、技术难点）、AI工具使用记录和提示词汇总、云平台部署方案。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4.4 AI使用效果统计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开发阶段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AI辅助程度</w:t>
            </w:r>
          </w:p>
        </w:tc>
        <w:tc>
          <w:tcPr>
            <w:tcW w:type="dxa" w:w="2878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主要贡献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项目架构搭建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90%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项目结构、模块划分、配置文件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数据模型设计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85%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25+个Pydantic模型定义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RAG核心引擎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80%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检索流程、Prompt设计、流式生成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API路由开发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85%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5个路由模块，40+个API端点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前端页面开发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75%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8个Vue页面，交互逻辑</w:t>
            </w:r>
          </w:p>
        </w:tc>
      </w:tr>
      <w:tr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Bug修复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70%</w:t>
            </w:r>
          </w:p>
        </w:tc>
        <w:tc>
          <w:tcPr>
            <w:tcW w:type="dxa" w:w="287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问题定位、方案建议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文档撰写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90%</w:t>
            </w:r>
          </w:p>
        </w:tc>
        <w:tc>
          <w:tcPr>
            <w:tcW w:type="dxa" w:w="2878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需求文档、设计文档、本报告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4.5 AI使用心得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分步拆解是关键</w:t>
      </w:r>
      <w:r>
        <w:rPr>
          <w:rFonts w:ascii="宋体" w:hAnsi="宋体" w:eastAsia="宋体"/>
          <w:sz w:val="24"/>
        </w:rPr>
        <w:t>：将复杂需求拆分为多个小任务，每次只让AI完成一个模块，效果远好于一次性提出所有需求。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上下文很重要</w:t>
      </w:r>
      <w:r>
        <w:rPr>
          <w:rFonts w:ascii="宋体" w:hAnsi="宋体" w:eastAsia="宋体"/>
          <w:sz w:val="24"/>
        </w:rPr>
        <w:t>：给AI提供已有的代码结构、项目背景、技术约束，生成的代码质量会显著提高。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迭代优化</w:t>
      </w:r>
      <w:r>
        <w:rPr>
          <w:rFonts w:ascii="宋体" w:hAnsi="宋体" w:eastAsia="宋体"/>
          <w:sz w:val="24"/>
        </w:rPr>
        <w:t>：先让AI生成初版代码，再根据实际运行结果逐步调整，比追求一次性完美更高效。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AI不是万能的</w:t>
      </w:r>
      <w:r>
        <w:rPr>
          <w:rFonts w:ascii="宋体" w:hAnsi="宋体" w:eastAsia="宋体"/>
          <w:sz w:val="24"/>
        </w:rPr>
        <w:t>：对于涉及多个文件联动的Bug、前端交互细节、权限验证边界等情况，需要人工判断和调试，AI更多是辅助定位而非直接修复。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Prompt设计原则</w:t>
      </w:r>
      <w:r>
        <w:rPr>
          <w:rFonts w:ascii="宋体" w:hAnsi="宋体" w:eastAsia="宋体"/>
          <w:sz w:val="24"/>
        </w:rPr>
        <w:t>：具体明确 &gt; 模糊概括，给出技术栈和参数 &gt; 只说功能需求，指定输出格式 &gt; 不限制输出。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第五部分：云平台部署方案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5.1 方案一：Railway（推荐，最简单）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Railway是目前最简单的全栈部署平台，支持自动检测语言并部署。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部署步骤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1：准备代码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确保项目根目录有以下文件</w:t>
        <w:br/>
      </w:r>
      <w:r>
        <w:rPr>
          <w:rFonts w:ascii="Consolas" w:hAnsi="Consolas"/>
          <w:color w:val="333333"/>
          <w:sz w:val="18"/>
        </w:rPr>
        <w:t># 1. Procfile（启动命令）</w:t>
        <w:br/>
      </w:r>
      <w:r>
        <w:rPr>
          <w:rFonts w:ascii="Consolas" w:hAnsi="Consolas"/>
          <w:color w:val="333333"/>
          <w:sz w:val="18"/>
        </w:rPr>
        <w:t># 2. railway.json（Railway配置）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2：创建 `Procfile`</w:t>
      </w:r>
      <w:r>
        <w:rPr>
          <w:rFonts w:ascii="宋体" w:hAnsi="宋体" w:eastAsia="宋体"/>
          <w:sz w:val="24"/>
        </w:rPr>
        <w:t>（项目根目录）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web: cd backend &amp;&amp; pip install -r requirements.txt &amp;&amp; uvicorn app.main:app --host 0.0.0.0 --port $PORT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3：创建 `railway.json`</w:t>
      </w:r>
      <w:r>
        <w:rPr>
          <w:rFonts w:ascii="宋体" w:hAnsi="宋体" w:eastAsia="宋体"/>
          <w:sz w:val="24"/>
        </w:rPr>
        <w:t>（项目根目录）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"$schema": "https://railway.app/railway.schema.json",</w:t>
        <w:br/>
      </w:r>
      <w:r>
        <w:rPr>
          <w:rFonts w:ascii="Consolas" w:hAnsi="Consolas"/>
          <w:color w:val="333333"/>
          <w:sz w:val="18"/>
        </w:rPr>
        <w:t xml:space="preserve">  "build": {</w:t>
        <w:br/>
      </w:r>
      <w:r>
        <w:rPr>
          <w:rFonts w:ascii="Consolas" w:hAnsi="Consolas"/>
          <w:color w:val="333333"/>
          <w:sz w:val="18"/>
        </w:rPr>
        <w:t xml:space="preserve">    "builder": "NIXPACKS"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"deploy": {</w:t>
        <w:br/>
      </w:r>
      <w:r>
        <w:rPr>
          <w:rFonts w:ascii="Consolas" w:hAnsi="Consolas"/>
          <w:color w:val="333333"/>
          <w:sz w:val="18"/>
        </w:rPr>
        <w:t xml:space="preserve">    "startCommand": "cd backend &amp;&amp; pip install -r requirements.txt &amp;&amp; uvicorn app.main:app --host 0.0.0.0 --port $PORT",</w:t>
        <w:br/>
      </w:r>
      <w:r>
        <w:rPr>
          <w:rFonts w:ascii="Consolas" w:hAnsi="Consolas"/>
          <w:color w:val="333333"/>
          <w:sz w:val="18"/>
        </w:rPr>
        <w:t xml:space="preserve">    "healthcheckPath": "/docs",</w:t>
        <w:br/>
      </w:r>
      <w:r>
        <w:rPr>
          <w:rFonts w:ascii="Consolas" w:hAnsi="Consolas"/>
          <w:color w:val="333333"/>
          <w:sz w:val="18"/>
        </w:rPr>
        <w:t xml:space="preserve">    "restartPolicyType": "ON_FAILURE",</w:t>
        <w:br/>
      </w:r>
      <w:r>
        <w:rPr>
          <w:rFonts w:ascii="Consolas" w:hAnsi="Consolas"/>
          <w:color w:val="333333"/>
          <w:sz w:val="18"/>
        </w:rPr>
        <w:t xml:space="preserve">    "restartPolicyMaxRetries": 3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4：注册Railway账号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sz w:val="24"/>
        </w:rPr>
        <w:t>访问 https://railway.app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sz w:val="24"/>
        </w:rPr>
        <w:t>使用GitHub账号登录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sz w:val="24"/>
        </w:rPr>
        <w:t>新建Project → Deploy from GitHub Repo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sz w:val="24"/>
        </w:rPr>
        <w:t>选择你的GitHub仓库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5：配置环境变量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在Railway的Dashboard → Variables中添加：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OPENAI_API_KEY=sk-your-api-key</w:t>
        <w:br/>
      </w:r>
      <w:r>
        <w:rPr>
          <w:rFonts w:ascii="Consolas" w:hAnsi="Consolas"/>
          <w:color w:val="333333"/>
          <w:sz w:val="18"/>
        </w:rPr>
        <w:t>JWT_SECRET_KEY=your-random-secret-key</w:t>
        <w:br/>
      </w:r>
      <w:r>
        <w:rPr>
          <w:rFonts w:ascii="Consolas" w:hAnsi="Consolas"/>
          <w:color w:val="333333"/>
          <w:sz w:val="18"/>
        </w:rPr>
        <w:t>DATABASE_PATH=data/rag_knowledge.db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6：部署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Railway会自动检测Python项目并部署。部署完成后会分配一个公网URL。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注意事项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Railway免费额度每月$5，足够个人项目使用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需要将</w:t>
      </w:r>
      <w:r>
        <w:rPr>
          <w:rFonts w:ascii="Consolas" w:hAnsi="Consolas"/>
          <w:color w:val="C7254E"/>
          <w:sz w:val="21"/>
          <w:shd w:fill="F5F5F5" w:val="clear"/>
        </w:rPr>
        <w:t>backend/.env</w:t>
      </w:r>
      <w:r>
        <w:rPr>
          <w:rFonts w:ascii="宋体" w:hAnsi="宋体" w:eastAsia="宋体"/>
          <w:sz w:val="24"/>
        </w:rPr>
        <w:t>中的配置迁移到Railway的环境变量中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ChromaDB数据会随每次部署重置（建议后续考虑外部存储）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5.2 方案二：Render（免费额度更大）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部署步骤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1：创建 `render.yaml`</w:t>
      </w:r>
      <w:r>
        <w:rPr>
          <w:rFonts w:ascii="宋体" w:hAnsi="宋体" w:eastAsia="宋体"/>
          <w:sz w:val="24"/>
        </w:rPr>
        <w:t>（项目根目录）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services:</w:t>
        <w:br/>
      </w:r>
      <w:r>
        <w:rPr>
          <w:rFonts w:ascii="Consolas" w:hAnsi="Consolas"/>
          <w:color w:val="333333"/>
          <w:sz w:val="18"/>
        </w:rPr>
        <w:t xml:space="preserve">  - type: web</w:t>
        <w:br/>
      </w:r>
      <w:r>
        <w:rPr>
          <w:rFonts w:ascii="Consolas" w:hAnsi="Consolas"/>
          <w:color w:val="333333"/>
          <w:sz w:val="18"/>
        </w:rPr>
        <w:t xml:space="preserve">    name: rag-knowledge-qa</w:t>
        <w:br/>
      </w:r>
      <w:r>
        <w:rPr>
          <w:rFonts w:ascii="Consolas" w:hAnsi="Consolas"/>
          <w:color w:val="333333"/>
          <w:sz w:val="18"/>
        </w:rPr>
        <w:t xml:space="preserve">    runtime: python</w:t>
        <w:br/>
      </w:r>
      <w:r>
        <w:rPr>
          <w:rFonts w:ascii="Consolas" w:hAnsi="Consolas"/>
          <w:color w:val="333333"/>
          <w:sz w:val="18"/>
        </w:rPr>
        <w:t xml:space="preserve">    buildCommand: cd backend &amp;&amp; pip install -r requirements.txt</w:t>
        <w:br/>
      </w:r>
      <w:r>
        <w:rPr>
          <w:rFonts w:ascii="Consolas" w:hAnsi="Consolas"/>
          <w:color w:val="333333"/>
          <w:sz w:val="18"/>
        </w:rPr>
        <w:t xml:space="preserve">    startCommand: cd backend &amp;&amp; uvicorn app.main:app --host 0.0.0.0 --port $PORT</w:t>
        <w:br/>
      </w:r>
      <w:r>
        <w:rPr>
          <w:rFonts w:ascii="Consolas" w:hAnsi="Consolas"/>
          <w:color w:val="333333"/>
          <w:sz w:val="18"/>
        </w:rPr>
        <w:t xml:space="preserve">    envVars:</w:t>
        <w:br/>
      </w:r>
      <w:r>
        <w:rPr>
          <w:rFonts w:ascii="Consolas" w:hAnsi="Consolas"/>
          <w:color w:val="333333"/>
          <w:sz w:val="18"/>
        </w:rPr>
        <w:t xml:space="preserve">      - key: OPENAI_API_KEY</w:t>
        <w:br/>
      </w:r>
      <w:r>
        <w:rPr>
          <w:rFonts w:ascii="Consolas" w:hAnsi="Consolas"/>
          <w:color w:val="333333"/>
          <w:sz w:val="18"/>
        </w:rPr>
        <w:t xml:space="preserve">        sync: false</w:t>
        <w:br/>
      </w:r>
      <w:r>
        <w:rPr>
          <w:rFonts w:ascii="Consolas" w:hAnsi="Consolas"/>
          <w:color w:val="333333"/>
          <w:sz w:val="18"/>
        </w:rPr>
        <w:t xml:space="preserve">      - key: JWT_SECRET_KEY</w:t>
        <w:br/>
      </w:r>
      <w:r>
        <w:rPr>
          <w:rFonts w:ascii="Consolas" w:hAnsi="Consolas"/>
          <w:color w:val="333333"/>
          <w:sz w:val="18"/>
        </w:rPr>
        <w:t xml:space="preserve">        generateValue: true</w:t>
        <w:br/>
      </w:r>
      <w:r>
        <w:rPr>
          <w:rFonts w:ascii="Consolas" w:hAnsi="Consolas"/>
          <w:color w:val="333333"/>
          <w:sz w:val="18"/>
        </w:rPr>
        <w:t xml:space="preserve">      - key: DATABASE_PATH</w:t>
        <w:br/>
      </w:r>
      <w:r>
        <w:rPr>
          <w:rFonts w:ascii="Consolas" w:hAnsi="Consolas"/>
          <w:color w:val="333333"/>
          <w:sz w:val="18"/>
        </w:rPr>
        <w:t xml:space="preserve">        value: data/rag_knowledge.db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2：在Render中部署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sz w:val="24"/>
        </w:rPr>
        <w:t>访问 https://render.com 注册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sz w:val="24"/>
        </w:rPr>
        <w:t>New → Web Service → Connect GitHub仓库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sz w:val="24"/>
        </w:rPr>
        <w:t>选择Python环境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sz w:val="24"/>
        </w:rPr>
        <w:t xml:space="preserve">填写Build Command: </w:t>
      </w:r>
      <w:r>
        <w:rPr>
          <w:rFonts w:ascii="Consolas" w:hAnsi="Consolas"/>
          <w:color w:val="C7254E"/>
          <w:sz w:val="21"/>
          <w:shd w:fill="F5F5F5" w:val="clear"/>
        </w:rPr>
        <w:t>cd backend &amp;&amp; pip install -r requirements.txt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5. </w:t>
      </w:r>
      <w:r>
        <w:rPr>
          <w:rFonts w:ascii="宋体" w:hAnsi="宋体" w:eastAsia="宋体"/>
          <w:sz w:val="24"/>
        </w:rPr>
        <w:t xml:space="preserve">填写Start Command: </w:t>
      </w:r>
      <w:r>
        <w:rPr>
          <w:rFonts w:ascii="Consolas" w:hAnsi="Consolas"/>
          <w:color w:val="C7254E"/>
          <w:sz w:val="21"/>
          <w:shd w:fill="F5F5F5" w:val="clear"/>
        </w:rPr>
        <w:t>cd backend &amp;&amp; uvicorn app.main:app --host 0.0.0.0 --port $PORT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6. </w:t>
      </w:r>
      <w:r>
        <w:rPr>
          <w:rFonts w:ascii="宋体" w:hAnsi="宋体" w:eastAsia="宋体"/>
          <w:sz w:val="24"/>
        </w:rPr>
        <w:t xml:space="preserve">添加环境变量: </w:t>
      </w:r>
      <w:r>
        <w:rPr>
          <w:rFonts w:ascii="Consolas" w:hAnsi="Consolas"/>
          <w:color w:val="C7254E"/>
          <w:sz w:val="21"/>
          <w:shd w:fill="F5F5F5" w:val="clear"/>
        </w:rPr>
        <w:t>OPENAI_API_KEY</w:t>
      </w:r>
      <w:r>
        <w:rPr>
          <w:rFonts w:ascii="宋体" w:hAnsi="宋体" w:eastAsia="宋体"/>
          <w:sz w:val="24"/>
        </w:rPr>
        <w:t xml:space="preserve">, </w:t>
      </w:r>
      <w:r>
        <w:rPr>
          <w:rFonts w:ascii="Consolas" w:hAnsi="Consolas"/>
          <w:color w:val="C7254E"/>
          <w:sz w:val="21"/>
          <w:shd w:fill="F5F5F5" w:val="clear"/>
        </w:rPr>
        <w:t>JWT_SECRET_KEY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7. </w:t>
      </w:r>
      <w:r>
        <w:rPr>
          <w:rFonts w:ascii="宋体" w:hAnsi="宋体" w:eastAsia="宋体"/>
          <w:sz w:val="24"/>
        </w:rPr>
        <w:t>点击Deploy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注意事项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Render免费版会自动休眠（15分钟无请求后），首次唤醒需要30秒左右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免费额度足够课程作业演示使用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5.3 方案三：Vercel + 后端分离部署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适合将前端部署到Vercel，后端部署到Railway/Render。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前端部署到Vercel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1：修改 `vite.config.js`</w:t>
      </w:r>
      <w:r>
        <w:rPr>
          <w:rFonts w:ascii="宋体" w:hAnsi="宋体" w:eastAsia="宋体"/>
          <w:sz w:val="24"/>
        </w:rPr>
        <w:t>，确保API代理在生产环境中指向实际后端地址：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// 在vite.config.js中添加生产环境API地址配置</w:t>
        <w:br/>
      </w:r>
      <w:r>
        <w:rPr>
          <w:rFonts w:ascii="Consolas" w:hAnsi="Consolas"/>
          <w:color w:val="333333"/>
          <w:sz w:val="18"/>
        </w:rPr>
        <w:t>export default defineConfig({</w:t>
        <w:br/>
      </w:r>
      <w:r>
        <w:rPr>
          <w:rFonts w:ascii="Consolas" w:hAnsi="Consolas"/>
          <w:color w:val="333333"/>
          <w:sz w:val="18"/>
        </w:rPr>
        <w:t xml:space="preserve">  plugins: [vue()],</w:t>
        <w:br/>
      </w:r>
      <w:r>
        <w:rPr>
          <w:rFonts w:ascii="Consolas" w:hAnsi="Consolas"/>
          <w:color w:val="333333"/>
          <w:sz w:val="18"/>
        </w:rPr>
        <w:t xml:space="preserve">  server: {</w:t>
        <w:br/>
      </w:r>
      <w:r>
        <w:rPr>
          <w:rFonts w:ascii="Consolas" w:hAnsi="Consolas"/>
          <w:color w:val="333333"/>
          <w:sz w:val="18"/>
        </w:rPr>
        <w:t xml:space="preserve">    proxy: {</w:t>
        <w:br/>
      </w:r>
      <w:r>
        <w:rPr>
          <w:rFonts w:ascii="Consolas" w:hAnsi="Consolas"/>
          <w:color w:val="333333"/>
          <w:sz w:val="18"/>
        </w:rPr>
        <w:t xml:space="preserve">      '/api': 'http://localhost:8000'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// 生产环境：前端直接请求后端地址</w:t>
        <w:br/>
      </w:r>
      <w:r>
        <w:rPr>
          <w:rFonts w:ascii="Consolas" w:hAnsi="Consolas"/>
          <w:color w:val="333333"/>
          <w:sz w:val="18"/>
        </w:rPr>
        <w:t>})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2：修改前端API baseURL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// api/index.js</w:t>
        <w:br/>
      </w:r>
      <w:r>
        <w:rPr>
          <w:rFonts w:ascii="Consolas" w:hAnsi="Consolas"/>
          <w:color w:val="333333"/>
          <w:sz w:val="18"/>
        </w:rPr>
        <w:t>const api = axios.create({</w:t>
        <w:br/>
      </w:r>
      <w:r>
        <w:rPr>
          <w:rFonts w:ascii="Consolas" w:hAnsi="Consolas"/>
          <w:color w:val="333333"/>
          <w:sz w:val="18"/>
        </w:rPr>
        <w:t xml:space="preserve">  baseURL: import.meta.env.VITE_API_BASE_URL || '/api',</w:t>
        <w:br/>
      </w:r>
      <w:r>
        <w:rPr>
          <w:rFonts w:ascii="Consolas" w:hAnsi="Consolas"/>
          <w:color w:val="333333"/>
          <w:sz w:val="18"/>
        </w:rPr>
        <w:t>})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3：在Vercel中部署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sz w:val="24"/>
        </w:rPr>
        <w:t>访问 https://vercel.com 注册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sz w:val="24"/>
        </w:rPr>
        <w:t>Import Git Repository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sz w:val="24"/>
        </w:rPr>
        <w:t>Framework Preset选 Vite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sz w:val="24"/>
        </w:rPr>
        <w:t xml:space="preserve">添加环境变量: </w:t>
      </w:r>
      <w:r>
        <w:rPr>
          <w:rFonts w:ascii="Consolas" w:hAnsi="Consolas"/>
          <w:color w:val="C7254E"/>
          <w:sz w:val="21"/>
          <w:shd w:fill="F5F5F5" w:val="clear"/>
        </w:rPr>
        <w:t>VITE_API_BASE_URL=https://your-backend.onrender.com/api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5. </w:t>
      </w:r>
      <w:r>
        <w:rPr>
          <w:rFonts w:ascii="宋体" w:hAnsi="宋体" w:eastAsia="宋体"/>
          <w:sz w:val="24"/>
        </w:rPr>
        <w:t>Deploy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5.4 方案四：阿里云/腾讯云轻量应用服务器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rFonts w:ascii="宋体" w:hAnsi="宋体" w:eastAsia="宋体"/>
          <w:sz w:val="24"/>
        </w:rPr>
        <w:t>适合需要长期稳定运行的场景。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部署步骤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1：购买服务器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阿里云轻量应用服务器：2核2G，约¥60/月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腾讯云轻量应用服务器：2核2G，约¥50/月</w:t>
      </w:r>
    </w:p>
    <w:p>
      <w:pPr>
        <w:spacing w:before="40" w:after="40"/>
        <w:ind w:left="567" w:hanging="283"/>
      </w:pPr>
      <w:r>
        <w:rPr>
          <w:color w:val="4472C4"/>
          <w:sz w:val="20"/>
        </w:rPr>
        <w:t xml:space="preserve">● </w:t>
      </w:r>
      <w:r>
        <w:rPr>
          <w:rFonts w:ascii="宋体" w:hAnsi="宋体" w:eastAsia="宋体"/>
          <w:sz w:val="24"/>
        </w:rPr>
        <w:t>选择Ubuntu 22.04系统</w:t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2：安装环境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SSH连接服务器后执行</w:t>
        <w:br/>
      </w:r>
      <w:r>
        <w:rPr>
          <w:rFonts w:ascii="Consolas" w:hAnsi="Consolas"/>
          <w:color w:val="333333"/>
          <w:sz w:val="18"/>
        </w:rPr>
        <w:t>sudo apt update</w:t>
        <w:br/>
      </w:r>
      <w:r>
        <w:rPr>
          <w:rFonts w:ascii="Consolas" w:hAnsi="Consolas"/>
          <w:color w:val="333333"/>
          <w:sz w:val="18"/>
        </w:rPr>
        <w:t>sudo apt install -y python3.11 python3-pip nodejs npm nginx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安装Python依赖</w:t>
        <w:br/>
      </w:r>
      <w:r>
        <w:rPr>
          <w:rFonts w:ascii="Consolas" w:hAnsi="Consolas"/>
          <w:color w:val="333333"/>
          <w:sz w:val="18"/>
        </w:rPr>
        <w:t>cd /opt/rag-knowledge-qa/backend</w:t>
        <w:br/>
      </w:r>
      <w:r>
        <w:rPr>
          <w:rFonts w:ascii="Consolas" w:hAnsi="Consolas"/>
          <w:color w:val="333333"/>
          <w:sz w:val="18"/>
        </w:rPr>
        <w:t>pip3 install -r requirements.txt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3：配置Nginx反向代理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server {</w:t>
        <w:br/>
      </w:r>
      <w:r>
        <w:rPr>
          <w:rFonts w:ascii="Consolas" w:hAnsi="Consolas"/>
          <w:color w:val="333333"/>
          <w:sz w:val="18"/>
        </w:rPr>
        <w:t xml:space="preserve">    listen 80;</w:t>
        <w:br/>
      </w:r>
      <w:r>
        <w:rPr>
          <w:rFonts w:ascii="Consolas" w:hAnsi="Consolas"/>
          <w:color w:val="333333"/>
          <w:sz w:val="18"/>
        </w:rPr>
        <w:t xml:space="preserve">    server_name your-domain.com;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前端静态文件</w:t>
        <w:br/>
      </w:r>
      <w:r>
        <w:rPr>
          <w:rFonts w:ascii="Consolas" w:hAnsi="Consolas"/>
          <w:color w:val="333333"/>
          <w:sz w:val="18"/>
        </w:rPr>
        <w:t xml:space="preserve">    location / {</w:t>
        <w:br/>
      </w:r>
      <w:r>
        <w:rPr>
          <w:rFonts w:ascii="Consolas" w:hAnsi="Consolas"/>
          <w:color w:val="333333"/>
          <w:sz w:val="18"/>
        </w:rPr>
        <w:t xml:space="preserve">        root /opt/rag-knowledge-qa/frontend/dist;</w:t>
        <w:br/>
      </w:r>
      <w:r>
        <w:rPr>
          <w:rFonts w:ascii="Consolas" w:hAnsi="Consolas"/>
          <w:color w:val="333333"/>
          <w:sz w:val="18"/>
        </w:rPr>
        <w:t xml:space="preserve">        try_files $uri $uri/ /index.html;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后端API代理</w:t>
        <w:br/>
      </w:r>
      <w:r>
        <w:rPr>
          <w:rFonts w:ascii="Consolas" w:hAnsi="Consolas"/>
          <w:color w:val="333333"/>
          <w:sz w:val="18"/>
        </w:rPr>
        <w:t xml:space="preserve">    location /api/ {</w:t>
        <w:br/>
      </w:r>
      <w:r>
        <w:rPr>
          <w:rFonts w:ascii="Consolas" w:hAnsi="Consolas"/>
          <w:color w:val="333333"/>
          <w:sz w:val="18"/>
        </w:rPr>
        <w:t xml:space="preserve">        proxy_pass http://127.0.0.1:8000;</w:t>
        <w:br/>
      </w:r>
      <w:r>
        <w:rPr>
          <w:rFonts w:ascii="Consolas" w:hAnsi="Consolas"/>
          <w:color w:val="333333"/>
          <w:sz w:val="18"/>
        </w:rPr>
        <w:t xml:space="preserve">        proxy_set_header Host $host;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</w:t>
        <w:br/>
      </w:r>
      <w:r>
        <w:rPr>
          <w:rFonts w:ascii="Consolas" w:hAnsi="Consolas"/>
          <w:color w:val="333333"/>
          <w:sz w:val="18"/>
        </w:rPr>
        <w:t xml:space="preserve">    # SSE支持</w:t>
        <w:br/>
      </w:r>
      <w:r>
        <w:rPr>
          <w:rFonts w:ascii="Consolas" w:hAnsi="Consolas"/>
          <w:color w:val="333333"/>
          <w:sz w:val="18"/>
        </w:rPr>
        <w:t xml:space="preserve">    location /api/chat/stream {</w:t>
        <w:br/>
      </w:r>
      <w:r>
        <w:rPr>
          <w:rFonts w:ascii="Consolas" w:hAnsi="Consolas"/>
          <w:color w:val="333333"/>
          <w:sz w:val="18"/>
        </w:rPr>
        <w:t xml:space="preserve">        proxy_pass http://127.0.0.1:8000;</w:t>
        <w:br/>
      </w:r>
      <w:r>
        <w:rPr>
          <w:rFonts w:ascii="Consolas" w:hAnsi="Consolas"/>
          <w:color w:val="333333"/>
          <w:sz w:val="18"/>
        </w:rPr>
        <w:t xml:space="preserve">        proxy_set_header Connection '';</w:t>
        <w:br/>
      </w:r>
      <w:r>
        <w:rPr>
          <w:rFonts w:ascii="Consolas" w:hAnsi="Consolas"/>
          <w:color w:val="333333"/>
          <w:sz w:val="18"/>
        </w:rPr>
        <w:t xml:space="preserve">        proxy_http_version 1.1;</w:t>
        <w:br/>
      </w:r>
      <w:r>
        <w:rPr>
          <w:rFonts w:ascii="Consolas" w:hAnsi="Consolas"/>
          <w:color w:val="333333"/>
          <w:sz w:val="18"/>
        </w:rPr>
        <w:t xml:space="preserve">        chunked_transfer_encoding off;</w:t>
        <w:br/>
      </w:r>
      <w:r>
        <w:rPr>
          <w:rFonts w:ascii="Consolas" w:hAnsi="Consolas"/>
          <w:color w:val="333333"/>
          <w:sz w:val="18"/>
        </w:rPr>
        <w:t xml:space="preserve">        proxy_buffering off;</w:t>
        <w:br/>
      </w:r>
      <w:r>
        <w:rPr>
          <w:rFonts w:ascii="Consolas" w:hAnsi="Consolas"/>
          <w:color w:val="333333"/>
          <w:sz w:val="18"/>
        </w:rPr>
        <w:t xml:space="preserve">        proxy_cache off;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spacing w:before="40" w:after="40"/>
      </w:pPr>
      <w:r>
        <w:rPr>
          <w:rFonts w:ascii="宋体" w:hAnsi="宋体" w:eastAsia="宋体"/>
          <w:b/>
          <w:sz w:val="24"/>
        </w:rPr>
        <w:t>Step 4：使用systemd管理后端服务</w:t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# /etc/systemd/system/rag-backend.service</w:t>
        <w:br/>
      </w:r>
      <w:r>
        <w:rPr>
          <w:rFonts w:ascii="Consolas" w:hAnsi="Consolas"/>
          <w:color w:val="333333"/>
          <w:sz w:val="18"/>
        </w:rPr>
        <w:t>[Unit]</w:t>
        <w:br/>
      </w:r>
      <w:r>
        <w:rPr>
          <w:rFonts w:ascii="Consolas" w:hAnsi="Consolas"/>
          <w:color w:val="333333"/>
          <w:sz w:val="18"/>
        </w:rPr>
        <w:t>Description=RAG Knowledge QA Backend</w:t>
        <w:br/>
      </w:r>
      <w:r>
        <w:rPr>
          <w:rFonts w:ascii="Consolas" w:hAnsi="Consolas"/>
          <w:color w:val="333333"/>
          <w:sz w:val="18"/>
        </w:rPr>
        <w:t>After=network.target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[Service]</w:t>
        <w:br/>
      </w:r>
      <w:r>
        <w:rPr>
          <w:rFonts w:ascii="Consolas" w:hAnsi="Consolas"/>
          <w:color w:val="333333"/>
          <w:sz w:val="18"/>
        </w:rPr>
        <w:t>User=root</w:t>
        <w:br/>
      </w:r>
      <w:r>
        <w:rPr>
          <w:rFonts w:ascii="Consolas" w:hAnsi="Consolas"/>
          <w:color w:val="333333"/>
          <w:sz w:val="18"/>
        </w:rPr>
        <w:t>WorkingDirectory=/opt/rag-knowledge-qa/backend</w:t>
        <w:br/>
      </w:r>
      <w:r>
        <w:rPr>
          <w:rFonts w:ascii="Consolas" w:hAnsi="Consolas"/>
          <w:color w:val="333333"/>
          <w:sz w:val="18"/>
        </w:rPr>
        <w:t>ExecStart=/usr/bin/uvicorn app.main:app --host 127.0.0.1 --port 8000</w:t>
        <w:br/>
      </w:r>
      <w:r>
        <w:rPr>
          <w:rFonts w:ascii="Consolas" w:hAnsi="Consolas"/>
          <w:color w:val="333333"/>
          <w:sz w:val="18"/>
        </w:rPr>
        <w:t>Restart=always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[Install]</w:t>
        <w:br/>
      </w:r>
      <w:r>
        <w:rPr>
          <w:rFonts w:ascii="Consolas" w:hAnsi="Consolas"/>
          <w:color w:val="333333"/>
          <w:sz w:val="18"/>
        </w:rPr>
        <w:t>WantedBy=multi-user.target</w:t>
        <w:br/>
      </w:r>
    </w:p>
    <w:p>
      <w:pPr>
        <w:spacing w:before="60" w:after="60"/>
        <w:ind w:left="567"/>
      </w:pPr>
      <w:r>
        <w:rPr>
          <w:rFonts w:ascii="Consolas" w:hAnsi="Consolas"/>
          <w:color w:val="333333"/>
          <w:sz w:val="18"/>
        </w:rPr>
        <w:t>sudo systemctl enable rag-backend</w:t>
        <w:br/>
      </w:r>
      <w:r>
        <w:rPr>
          <w:rFonts w:ascii="Consolas" w:hAnsi="Consolas"/>
          <w:color w:val="333333"/>
          <w:sz w:val="18"/>
        </w:rPr>
        <w:t>sudo systemctl start rag-backend</w:t>
        <w:br/>
      </w:r>
      <w:r>
        <w:rPr>
          <w:rFonts w:ascii="Consolas" w:hAnsi="Consolas"/>
          <w:color w:val="333333"/>
          <w:sz w:val="18"/>
        </w:rPr>
        <w:t>sudo nginx -t &amp;&amp; sudo systemctl reload nginx</w:t>
        <w:br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5.5 部署方案对比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72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172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172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适合场景</w:t>
            </w:r>
          </w:p>
        </w:tc>
        <w:tc>
          <w:tcPr>
            <w:tcW w:type="dxa" w:w="1727"/>
            <w:shd w:fill="4472C4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**Railway**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免费$5/月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快速演示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最简单，一键部署，但有休眠</w:t>
            </w:r>
          </w:p>
        </w:tc>
      </w:tr>
      <w:tr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**Render**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课程作业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免费额度大，但有冷启动延迟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**Vercel+后端**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前后端分离</w:t>
            </w:r>
          </w:p>
        </w:tc>
        <w:tc>
          <w:tcPr>
            <w:tcW w:type="dxa" w:w="1727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前端CDN加速，但需分别管理</w:t>
            </w:r>
          </w:p>
        </w:tc>
      </w:tr>
      <w:tr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**云服务器**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¥50-60/月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长期运行</w:t>
            </w:r>
          </w:p>
        </w:tc>
        <w:tc>
          <w:tcPr>
            <w:tcW w:type="dxa" w:w="172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完全可控，但需要运维</w:t>
            </w:r>
          </w:p>
        </w:tc>
      </w:tr>
    </w:tbl>
    <w:p/>
    <w:p>
      <w:pPr>
        <w:spacing w:before="40" w:after="40"/>
      </w:pPr>
      <w:r>
        <w:rPr>
          <w:rFonts w:ascii="宋体" w:hAnsi="宋体" w:eastAsia="宋体"/>
          <w:b/>
          <w:sz w:val="24"/>
        </w:rPr>
        <w:t>课程作业推荐</w:t>
      </w:r>
      <w:r>
        <w:rPr>
          <w:rFonts w:ascii="宋体" w:hAnsi="宋体" w:eastAsia="宋体"/>
          <w:sz w:val="24"/>
        </w:rPr>
        <w:t xml:space="preserve">：使用 </w:t>
      </w:r>
      <w:r>
        <w:rPr>
          <w:rFonts w:ascii="宋体" w:hAnsi="宋体" w:eastAsia="宋体"/>
          <w:b/>
          <w:sz w:val="24"/>
        </w:rPr>
        <w:t>Render</w:t>
      </w:r>
      <w:r>
        <w:rPr>
          <w:rFonts w:ascii="宋体" w:hAnsi="宋体" w:eastAsia="宋体"/>
          <w:sz w:val="24"/>
        </w:rPr>
        <w:t xml:space="preserve"> 部署后端，</w:t>
      </w:r>
      <w:r>
        <w:rPr>
          <w:rFonts w:ascii="宋体" w:hAnsi="宋体" w:eastAsia="宋体"/>
          <w:b/>
          <w:sz w:val="24"/>
        </w:rPr>
        <w:t>Vercel</w:t>
      </w:r>
      <w:r>
        <w:rPr>
          <w:rFonts w:ascii="宋体" w:hAnsi="宋体" w:eastAsia="宋体"/>
          <w:sz w:val="24"/>
        </w:rPr>
        <w:t xml:space="preserve"> 部署前端，两者都免费且部署简单。演示时提前打开一次页面"预热"即可避免冷启动延迟。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40"/>
        </w:rPr>
        <w:t>第六部分：系统演示说明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6.1 演示流程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注册登录</w:t>
      </w:r>
      <w:r>
        <w:rPr>
          <w:rFonts w:ascii="宋体" w:hAnsi="宋体" w:eastAsia="宋体"/>
          <w:sz w:val="24"/>
        </w:rPr>
        <w:t xml:space="preserve"> → 打开系统，注册新账号并登录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创建知识库</w:t>
      </w:r>
      <w:r>
        <w:rPr>
          <w:rFonts w:ascii="宋体" w:hAnsi="宋体" w:eastAsia="宋体"/>
          <w:sz w:val="24"/>
        </w:rPr>
        <w:t xml:space="preserve"> → 创建一个"课程资料"知识库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上传文档</w:t>
      </w:r>
      <w:r>
        <w:rPr>
          <w:rFonts w:ascii="宋体" w:hAnsi="宋体" w:eastAsia="宋体"/>
          <w:sz w:val="24"/>
        </w:rPr>
        <w:t xml:space="preserve"> → 上传PDF/TXT/Markdown格式的课件或文档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等待处理</w:t>
      </w:r>
      <w:r>
        <w:rPr>
          <w:rFonts w:ascii="宋体" w:hAnsi="宋体" w:eastAsia="宋体"/>
          <w:sz w:val="24"/>
        </w:rPr>
        <w:t xml:space="preserve"> → 系统自动解析文档、分块、向量化（约10秒/文档）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智能问答</w:t>
      </w:r>
      <w:r>
        <w:rPr>
          <w:rFonts w:ascii="宋体" w:hAnsi="宋体" w:eastAsia="宋体"/>
          <w:sz w:val="24"/>
        </w:rPr>
        <w:t xml:space="preserve"> → 选择知识库，输入问题，观察SSE流式回答过程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查看来源</w:t>
      </w:r>
      <w:r>
        <w:rPr>
          <w:rFonts w:ascii="宋体" w:hAnsi="宋体" w:eastAsia="宋体"/>
          <w:sz w:val="24"/>
        </w:rPr>
        <w:t xml:space="preserve"> → 展开回答下方的来源引用，验证信息准确性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7. </w:t>
      </w:r>
      <w:r>
        <w:rPr>
          <w:rFonts w:ascii="宋体" w:hAnsi="宋体" w:eastAsia="宋体"/>
          <w:b/>
          <w:sz w:val="24"/>
        </w:rPr>
        <w:t>多轮对话</w:t>
      </w:r>
      <w:r>
        <w:rPr>
          <w:rFonts w:ascii="宋体" w:hAnsi="宋体" w:eastAsia="宋体"/>
          <w:sz w:val="24"/>
        </w:rPr>
        <w:t xml:space="preserve"> → 基于上一轮回答继续追问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8. </w:t>
      </w:r>
      <w:r>
        <w:rPr>
          <w:rFonts w:ascii="宋体" w:hAnsi="宋体" w:eastAsia="宋体"/>
          <w:b/>
          <w:sz w:val="24"/>
        </w:rPr>
        <w:t>知识库管理</w:t>
      </w:r>
      <w:r>
        <w:rPr>
          <w:rFonts w:ascii="宋体" w:hAnsi="宋体" w:eastAsia="宋体"/>
          <w:sz w:val="24"/>
        </w:rPr>
        <w:t xml:space="preserve"> → 展示收藏、投票、分享等功能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9. </w:t>
      </w:r>
      <w:r>
        <w:rPr>
          <w:rFonts w:ascii="宋体" w:hAnsi="宋体" w:eastAsia="宋体"/>
          <w:b/>
          <w:sz w:val="24"/>
        </w:rPr>
        <w:t>管理后台</w:t>
      </w:r>
      <w:r>
        <w:rPr>
          <w:rFonts w:ascii="宋体" w:hAnsi="宋体" w:eastAsia="宋体"/>
          <w:sz w:val="24"/>
        </w:rPr>
        <w:t xml:space="preserve"> → 以管理员身份查看系统统计和用户管理</w:t>
      </w:r>
    </w:p>
    <w:p>
      <w:pPr>
        <w:spacing w:before="240" w:after="120"/>
      </w:pPr>
      <w:r>
        <w:rPr>
          <w:rFonts w:ascii="黑体" w:hAnsi="黑体" w:eastAsia="黑体"/>
          <w:b/>
          <w:color w:val="2B579A"/>
          <w:sz w:val="32"/>
        </w:rPr>
        <w:t>6.2 系统亮点</w:t>
      </w:r>
    </w:p>
    <w:p>
      <w:pPr>
        <w:spacing w:before="0" w:after="80"/>
      </w:pPr>
      <w:r>
        <w:rPr>
          <w:color w:val="4472C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实时流式输出</w:t>
      </w:r>
      <w:r>
        <w:rPr>
          <w:rFonts w:ascii="宋体" w:hAnsi="宋体" w:eastAsia="宋体"/>
          <w:sz w:val="24"/>
        </w:rPr>
        <w:t>：基于SSE技术，回答逐字显示，用户体验流畅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来源可追溯</w:t>
      </w:r>
      <w:r>
        <w:rPr>
          <w:rFonts w:ascii="宋体" w:hAnsi="宋体" w:eastAsia="宋体"/>
          <w:sz w:val="24"/>
        </w:rPr>
        <w:t>：每条回答都附带原始文档来源，可信度高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多知识库支持</w:t>
      </w:r>
      <w:r>
        <w:rPr>
          <w:rFonts w:ascii="宋体" w:hAnsi="宋体" w:eastAsia="宋体"/>
          <w:sz w:val="24"/>
        </w:rPr>
        <w:t>：可同时选择多个知识库联合问答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完整的权限体系</w:t>
      </w:r>
      <w:r>
        <w:rPr>
          <w:rFonts w:ascii="宋体" w:hAnsi="宋体" w:eastAsia="宋体"/>
          <w:sz w:val="24"/>
        </w:rPr>
        <w:t>：知识库支持私有/公开/分享三种可见性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多格式文档支持</w:t>
      </w:r>
      <w:r>
        <w:rPr>
          <w:rFonts w:ascii="宋体" w:hAnsi="宋体" w:eastAsia="宋体"/>
          <w:sz w:val="24"/>
        </w:rPr>
        <w:t>：PDF/Word/PPT/Excel/TXT/Markdown六种格式</w:t>
      </w:r>
    </w:p>
    <w:p>
      <w:pPr>
        <w:spacing w:before="40" w:after="40"/>
        <w:ind w:left="567" w:hanging="283"/>
      </w:pPr>
      <w:r>
        <w:rPr>
          <w:b/>
          <w:color w:val="4472C4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管理后台</w:t>
      </w:r>
      <w:r>
        <w:rPr>
          <w:rFonts w:ascii="宋体" w:hAnsi="宋体" w:eastAsia="宋体"/>
          <w:sz w:val="24"/>
        </w:rPr>
        <w:t>：包含用户管理、内容审核、系统统计等管理功能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